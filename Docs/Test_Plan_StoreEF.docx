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b/>
          <w:color w:val="1F497D"/>
          <w:sz w:val="44"/>
        </w:rPr>
        <w:t>KẾ HOẠCH KIỂM THỬ PHẦN MỀM (TEST PLAN)</w:t>
        <w:br/>
      </w:r>
      <w:r>
        <w:rPr>
          <w:b/>
          <w:color w:val="2E75B6"/>
          <w:sz w:val="26"/>
        </w:rPr>
        <w:t>HỆ THỐNG WEBSITE THƯƠNG MẠI ĐIỆN TỬ ECOMMERCE COMPUTER (STORE EF) V3</w:t>
      </w:r>
    </w:p>
    <w:p>
      <w:pPr>
        <w:spacing w:after="80"/>
      </w:pPr>
    </w:p>
    <w:tbl>
      <w:tblPr>
        <w:tblW w:type="auto" w:w="0"/>
        <w:jc w:val="center"/>
        <w:tblLayout w:type="fixed"/>
        <w:tblLook w:firstColumn="1" w:firstRow="1" w:lastColumn="0" w:lastRow="0" w:noHBand="0" w:noVBand="1" w:val="04A0"/>
      </w:tblPr>
      <w:tblGrid>
        <w:gridCol w:w="4514"/>
        <w:gridCol w:w="4514"/>
      </w:tblGrid>
      <w:tr>
        <w:tc>
          <w:tcPr>
            <w:tcW w:type="dxa" w:w="3168"/>
            <w:shd w:fill="1F497D"/>
            <w:tcMar>
              <w:top w:w="140" w:type="dxa"/>
              <w:bottom w:w="140" w:type="dxa"/>
              <w:left w:w="160" w:type="dxa"/>
              <w:right w:w="160" w:type="dxa"/>
            </w:tcMar>
          </w:tcPr>
          <w:p>
            <w:pPr>
              <w:jc w:val="center"/>
            </w:pPr>
            <w:r>
              <w:rPr>
                <w:rFonts w:ascii="Calibri" w:hAnsi="Calibri"/>
                <w:b/>
                <w:color w:val="FFFFFF"/>
                <w:sz w:val="20"/>
              </w:rPr>
              <w:t>Thông Tin Dự Án</w:t>
            </w:r>
          </w:p>
        </w:tc>
        <w:tc>
          <w:tcPr>
            <w:tcW w:type="dxa" w:w="5861"/>
            <w:shd w:fill="1F497D"/>
            <w:tcMar>
              <w:top w:w="140" w:type="dxa"/>
              <w:bottom w:w="140" w:type="dxa"/>
              <w:left w:w="160" w:type="dxa"/>
              <w:right w:w="160" w:type="dxa"/>
            </w:tcMar>
          </w:tcPr>
          <w:p>
            <w:pPr>
              <w:jc w:val="center"/>
            </w:pPr>
            <w:r>
              <w:rPr>
                <w:rFonts w:ascii="Calibri" w:hAnsi="Calibri"/>
                <w:b/>
                <w:color w:val="FFFFFF"/>
                <w:sz w:val="20"/>
              </w:rPr>
              <w:t>Nội Dung Chi Tiết</w:t>
            </w:r>
          </w:p>
        </w:tc>
      </w:tr>
      <w:tr>
        <w:tc>
          <w:tcPr>
            <w:tcW w:type="dxa" w:w="3168"/>
            <w:shd w:fill="FFFFFF"/>
            <w:tcMar>
              <w:top w:w="120" w:type="dxa"/>
              <w:bottom w:w="120" w:type="dxa"/>
              <w:left w:w="140" w:type="dxa"/>
              <w:right w:w="140" w:type="dxa"/>
            </w:tcMar>
          </w:tcPr>
          <w:p>
            <w:pPr>
              <w:spacing w:line="264" w:lineRule="auto" w:after="40"/>
            </w:pPr>
            <w:r>
              <w:rPr>
                <w:rFonts w:ascii="Calibri" w:hAnsi="Calibri"/>
                <w:color w:val="262626"/>
                <w:sz w:val="19"/>
              </w:rPr>
              <w:t>Tên dự án:</w:t>
            </w:r>
          </w:p>
        </w:tc>
        <w:tc>
          <w:tcPr>
            <w:tcW w:type="dxa" w:w="5861"/>
            <w:shd w:fill="FFFFFF"/>
            <w:tcMar>
              <w:top w:w="120" w:type="dxa"/>
              <w:bottom w:w="120" w:type="dxa"/>
              <w:left w:w="140" w:type="dxa"/>
              <w:right w:w="140" w:type="dxa"/>
            </w:tcMar>
          </w:tcPr>
          <w:p>
            <w:pPr>
              <w:spacing w:line="264" w:lineRule="auto" w:after="40"/>
            </w:pPr>
            <w:r>
              <w:rPr>
                <w:rFonts w:ascii="Calibri" w:hAnsi="Calibri"/>
                <w:color w:val="262626"/>
                <w:sz w:val="19"/>
              </w:rPr>
              <w:t>Ecommerce Computer (Store EF)</w:t>
            </w:r>
          </w:p>
        </w:tc>
      </w:tr>
      <w:tr>
        <w:tc>
          <w:tcPr>
            <w:tcW w:type="dxa" w:w="3168"/>
            <w:shd w:fill="F2F5F9"/>
            <w:tcMar>
              <w:top w:w="120" w:type="dxa"/>
              <w:bottom w:w="120" w:type="dxa"/>
              <w:left w:w="140" w:type="dxa"/>
              <w:right w:w="140" w:type="dxa"/>
            </w:tcMar>
          </w:tcPr>
          <w:p>
            <w:pPr>
              <w:spacing w:line="264" w:lineRule="auto" w:after="40"/>
            </w:pPr>
            <w:r>
              <w:rPr>
                <w:rFonts w:ascii="Calibri" w:hAnsi="Calibri"/>
                <w:color w:val="262626"/>
                <w:sz w:val="19"/>
              </w:rPr>
              <w:t>Phiên bản phần mềm:</w:t>
            </w:r>
          </w:p>
        </w:tc>
        <w:tc>
          <w:tcPr>
            <w:tcW w:type="dxa" w:w="5861"/>
            <w:shd w:fill="F2F5F9"/>
            <w:tcMar>
              <w:top w:w="120" w:type="dxa"/>
              <w:bottom w:w="120" w:type="dxa"/>
              <w:left w:w="140" w:type="dxa"/>
              <w:right w:w="140" w:type="dxa"/>
            </w:tcMar>
          </w:tcPr>
          <w:p>
            <w:pPr>
              <w:spacing w:line="264" w:lineRule="auto" w:after="40"/>
            </w:pPr>
            <w:r>
              <w:rPr>
                <w:rFonts w:ascii="Calibri" w:hAnsi="Calibri"/>
                <w:color w:val="262626"/>
                <w:sz w:val="19"/>
              </w:rPr>
              <w:t>V3 (Release 3.0)</w:t>
            </w:r>
          </w:p>
        </w:tc>
      </w:tr>
      <w:tr>
        <w:tc>
          <w:tcPr>
            <w:tcW w:type="dxa" w:w="3168"/>
            <w:shd w:fill="FFFFFF"/>
            <w:tcMar>
              <w:top w:w="120" w:type="dxa"/>
              <w:bottom w:w="120" w:type="dxa"/>
              <w:left w:w="140" w:type="dxa"/>
              <w:right w:w="140" w:type="dxa"/>
            </w:tcMar>
          </w:tcPr>
          <w:p>
            <w:pPr>
              <w:spacing w:line="264" w:lineRule="auto" w:after="40"/>
            </w:pPr>
            <w:r>
              <w:rPr>
                <w:rFonts w:ascii="Calibri" w:hAnsi="Calibri"/>
                <w:color w:val="262626"/>
                <w:sz w:val="19"/>
              </w:rPr>
              <w:t>Mã tài liệu:</w:t>
            </w:r>
          </w:p>
        </w:tc>
        <w:tc>
          <w:tcPr>
            <w:tcW w:type="dxa" w:w="5861"/>
            <w:shd w:fill="FFFFFF"/>
            <w:tcMar>
              <w:top w:w="120" w:type="dxa"/>
              <w:bottom w:w="120" w:type="dxa"/>
              <w:left w:w="140" w:type="dxa"/>
              <w:right w:w="140" w:type="dxa"/>
            </w:tcMar>
          </w:tcPr>
          <w:p>
            <w:pPr>
              <w:spacing w:line="264" w:lineRule="auto" w:after="40"/>
            </w:pPr>
            <w:r>
              <w:rPr>
                <w:rFonts w:ascii="Calibri" w:hAnsi="Calibri"/>
                <w:color w:val="262626"/>
                <w:sz w:val="19"/>
              </w:rPr>
              <w:t>TP-STOREEF-V3</w:t>
            </w:r>
          </w:p>
        </w:tc>
      </w:tr>
      <w:tr>
        <w:tc>
          <w:tcPr>
            <w:tcW w:type="dxa" w:w="3168"/>
            <w:shd w:fill="F2F5F9"/>
            <w:tcMar>
              <w:top w:w="120" w:type="dxa"/>
              <w:bottom w:w="120" w:type="dxa"/>
              <w:left w:w="140" w:type="dxa"/>
              <w:right w:w="140" w:type="dxa"/>
            </w:tcMar>
          </w:tcPr>
          <w:p>
            <w:pPr>
              <w:spacing w:line="264" w:lineRule="auto" w:after="40"/>
            </w:pPr>
            <w:r>
              <w:rPr>
                <w:rFonts w:ascii="Calibri" w:hAnsi="Calibri"/>
                <w:color w:val="262626"/>
                <w:sz w:val="19"/>
              </w:rPr>
              <w:t>Phiên bản tài liệu:</w:t>
            </w:r>
          </w:p>
        </w:tc>
        <w:tc>
          <w:tcPr>
            <w:tcW w:type="dxa" w:w="5861"/>
            <w:shd w:fill="F2F5F9"/>
            <w:tcMar>
              <w:top w:w="120" w:type="dxa"/>
              <w:bottom w:w="120" w:type="dxa"/>
              <w:left w:w="140" w:type="dxa"/>
              <w:right w:w="140" w:type="dxa"/>
            </w:tcMar>
          </w:tcPr>
          <w:p>
            <w:pPr>
              <w:spacing w:line="264" w:lineRule="auto" w:after="40"/>
            </w:pPr>
            <w:r>
              <w:rPr>
                <w:rFonts w:ascii="Calibri" w:hAnsi="Calibri"/>
                <w:color w:val="262626"/>
                <w:sz w:val="19"/>
              </w:rPr>
              <w:t>1.0</w:t>
            </w:r>
          </w:p>
        </w:tc>
      </w:tr>
      <w:tr>
        <w:tc>
          <w:tcPr>
            <w:tcW w:type="dxa" w:w="3168"/>
            <w:shd w:fill="FFFFFF"/>
            <w:tcMar>
              <w:top w:w="120" w:type="dxa"/>
              <w:bottom w:w="120" w:type="dxa"/>
              <w:left w:w="140" w:type="dxa"/>
              <w:right w:w="140" w:type="dxa"/>
            </w:tcMar>
          </w:tcPr>
          <w:p>
            <w:pPr>
              <w:spacing w:line="264" w:lineRule="auto" w:after="40"/>
            </w:pPr>
            <w:r>
              <w:rPr>
                <w:rFonts w:ascii="Calibri" w:hAnsi="Calibri"/>
                <w:color w:val="262626"/>
                <w:sz w:val="19"/>
              </w:rPr>
              <w:t>Ngày lập kế hoạch:</w:t>
            </w:r>
          </w:p>
        </w:tc>
        <w:tc>
          <w:tcPr>
            <w:tcW w:type="dxa" w:w="5861"/>
            <w:shd w:fill="FFFFFF"/>
            <w:tcMar>
              <w:top w:w="120" w:type="dxa"/>
              <w:bottom w:w="120" w:type="dxa"/>
              <w:left w:w="140" w:type="dxa"/>
              <w:right w:w="140" w:type="dxa"/>
            </w:tcMar>
          </w:tcPr>
          <w:p>
            <w:pPr>
              <w:spacing w:line="264" w:lineRule="auto" w:after="40"/>
            </w:pPr>
            <w:r>
              <w:rPr>
                <w:rFonts w:ascii="Calibri" w:hAnsi="Calibri"/>
                <w:color w:val="262626"/>
                <w:sz w:val="19"/>
              </w:rPr>
              <w:t>11/09/2026</w:t>
            </w:r>
          </w:p>
        </w:tc>
      </w:tr>
      <w:tr>
        <w:tc>
          <w:tcPr>
            <w:tcW w:type="dxa" w:w="3168"/>
            <w:shd w:fill="F2F5F9"/>
            <w:tcMar>
              <w:top w:w="120" w:type="dxa"/>
              <w:bottom w:w="120" w:type="dxa"/>
              <w:left w:w="140" w:type="dxa"/>
              <w:right w:w="140" w:type="dxa"/>
            </w:tcMar>
          </w:tcPr>
          <w:p>
            <w:pPr>
              <w:spacing w:line="264" w:lineRule="auto" w:after="40"/>
            </w:pPr>
            <w:r>
              <w:rPr>
                <w:rFonts w:ascii="Calibri" w:hAnsi="Calibri"/>
                <w:color w:val="262626"/>
                <w:sz w:val="19"/>
              </w:rPr>
              <w:t>Người lập:</w:t>
            </w:r>
          </w:p>
        </w:tc>
        <w:tc>
          <w:tcPr>
            <w:tcW w:type="dxa" w:w="5861"/>
            <w:shd w:fill="F2F5F9"/>
            <w:tcMar>
              <w:top w:w="120" w:type="dxa"/>
              <w:bottom w:w="120" w:type="dxa"/>
              <w:left w:w="140" w:type="dxa"/>
              <w:right w:w="140" w:type="dxa"/>
            </w:tcMar>
          </w:tcPr>
          <w:p>
            <w:pPr>
              <w:spacing w:line="264" w:lineRule="auto" w:after="40"/>
            </w:pPr>
            <w:r>
              <w:rPr>
                <w:rFonts w:ascii="Calibri" w:hAnsi="Calibri"/>
                <w:color w:val="262626"/>
                <w:sz w:val="19"/>
              </w:rPr>
              <w:t>QA / Software Testing Team</w:t>
            </w:r>
          </w:p>
        </w:tc>
      </w:tr>
      <w:tr>
        <w:tc>
          <w:tcPr>
            <w:tcW w:type="dxa" w:w="3168"/>
            <w:shd w:fill="FFFFFF"/>
            <w:tcMar>
              <w:top w:w="120" w:type="dxa"/>
              <w:bottom w:w="120" w:type="dxa"/>
              <w:left w:w="140" w:type="dxa"/>
              <w:right w:w="140" w:type="dxa"/>
            </w:tcMar>
          </w:tcPr>
          <w:p>
            <w:pPr>
              <w:spacing w:line="264" w:lineRule="auto" w:after="40"/>
            </w:pPr>
            <w:r>
              <w:rPr>
                <w:rFonts w:ascii="Calibri" w:hAnsi="Calibri"/>
                <w:color w:val="262626"/>
                <w:sz w:val="19"/>
              </w:rPr>
              <w:t>Người phê duyệt:</w:t>
            </w:r>
          </w:p>
        </w:tc>
        <w:tc>
          <w:tcPr>
            <w:tcW w:type="dxa" w:w="5861"/>
            <w:shd w:fill="FFFFFF"/>
            <w:tcMar>
              <w:top w:w="120" w:type="dxa"/>
              <w:bottom w:w="120" w:type="dxa"/>
              <w:left w:w="140" w:type="dxa"/>
              <w:right w:w="140" w:type="dxa"/>
            </w:tcMar>
          </w:tcPr>
          <w:p>
            <w:pPr>
              <w:spacing w:line="264" w:lineRule="auto" w:after="40"/>
            </w:pPr>
            <w:r>
              <w:rPr>
                <w:rFonts w:ascii="Calibri" w:hAnsi="Calibri"/>
                <w:color w:val="262626"/>
                <w:sz w:val="19"/>
              </w:rPr>
              <w:t>Test Manager / Project Lead</w:t>
            </w:r>
          </w:p>
        </w:tc>
      </w:tr>
      <w:tr>
        <w:tc>
          <w:tcPr>
            <w:tcW w:type="dxa" w:w="3168"/>
            <w:shd w:fill="F2F5F9"/>
            <w:tcMar>
              <w:top w:w="120" w:type="dxa"/>
              <w:bottom w:w="120" w:type="dxa"/>
              <w:left w:w="140" w:type="dxa"/>
              <w:right w:w="140" w:type="dxa"/>
            </w:tcMar>
          </w:tcPr>
          <w:p>
            <w:pPr>
              <w:spacing w:line="264" w:lineRule="auto" w:after="40"/>
            </w:pPr>
            <w:r>
              <w:rPr>
                <w:rFonts w:ascii="Calibri" w:hAnsi="Calibri"/>
                <w:color w:val="262626"/>
                <w:sz w:val="19"/>
              </w:rPr>
              <w:t>Nền tảng công nghệ:</w:t>
            </w:r>
          </w:p>
        </w:tc>
        <w:tc>
          <w:tcPr>
            <w:tcW w:type="dxa" w:w="5861"/>
            <w:shd w:fill="F2F5F9"/>
            <w:tcMar>
              <w:top w:w="120" w:type="dxa"/>
              <w:bottom w:w="120" w:type="dxa"/>
              <w:left w:w="140" w:type="dxa"/>
              <w:right w:w="140" w:type="dxa"/>
            </w:tcMar>
          </w:tcPr>
          <w:p>
            <w:pPr>
              <w:spacing w:line="264" w:lineRule="auto" w:after="40"/>
            </w:pPr>
            <w:r>
              <w:rPr>
                <w:rFonts w:ascii="Calibri" w:hAnsi="Calibri"/>
                <w:color w:val="262626"/>
                <w:sz w:val="19"/>
              </w:rPr>
              <w:t>C# / ASP.NET MVC 5 / EF 6 / SQL Server LocalDB / MSTest</w:t>
            </w:r>
          </w:p>
        </w:tc>
      </w:tr>
    </w:tbl>
    <w:p>
      <w:pPr>
        <w:spacing w:after="80"/>
      </w:pPr>
    </w:p>
    <w:p>
      <w:pPr>
        <w:keepNext/>
        <w:spacing w:before="280" w:after="120"/>
      </w:pPr>
      <w:r>
        <w:rPr>
          <w:rFonts w:ascii="Calibri" w:hAnsi="Calibri"/>
          <w:b/>
          <w:color w:val="1F497D"/>
          <w:sz w:val="32"/>
        </w:rPr>
        <w:t>1. Giới thiệu chung (Introduction)</w:t>
      </w:r>
    </w:p>
    <w:p>
      <w:pPr>
        <w:keepNext/>
        <w:spacing w:before="200" w:after="80"/>
      </w:pPr>
      <w:r>
        <w:rPr>
          <w:rFonts w:ascii="Calibri" w:hAnsi="Calibri"/>
          <w:b/>
          <w:color w:val="2E75B6"/>
          <w:sz w:val="26"/>
        </w:rPr>
        <w:t>1.1. Mục đích tài liệu</w:t>
      </w:r>
    </w:p>
    <w:p>
      <w:r>
        <w:t>Tài liệu Kế hoạch Kiểm thử (Test Plan) này xác định rõ ràng phạm vi, mục tiêu, chiến lược, nguồn lực, lịch trình và các tiêu chí đánh giá chất lượng cho hoạt động kiểm thử dự án Ecommerce Computer (Store EF) V3. Tài liệu là cơ sở pháp lý và kỹ thuật nhằm hỗ trợ đội ngũ kiểm thử (QA/QC), lập trình viên (Developers) và Quản lý dự án (Project Manager) kiểm soát chặt chẽ chất lượng sản phẩm trước khi bàn giao.</w:t>
      </w:r>
    </w:p>
    <w:p>
      <w:pPr>
        <w:keepNext/>
        <w:spacing w:before="200" w:after="80"/>
      </w:pPr>
      <w:r>
        <w:rPr>
          <w:rFonts w:ascii="Calibri" w:hAnsi="Calibri"/>
          <w:b/>
          <w:color w:val="2E75B6"/>
          <w:sz w:val="26"/>
        </w:rPr>
        <w:t>1.2. Tổng quan dự án</w:t>
      </w:r>
    </w:p>
    <w:p>
      <w:r>
        <w:t>Ecommerce Computer (Store EF) V3 là hệ thống website thương mại điện tử chuyên cung cấp máy tính xách tay (laptop), máy tính để bàn (desktop), màn hình và phụ kiện công nghệ từ các thương hiệu hàng đầu thế giới (Dell, HP, Asus, Lenovo, Acer,...). Hệ thống được phát triển theo mô hình chuẩn ASP.NET MVC 5 trên nền tảng .NET Framework 4.7.2, kết nối cơ sở dữ liệu SQL Server LocalDB thông qua Entity Framework 6 (Database-First).</w:t>
      </w:r>
    </w:p>
    <w:p>
      <w:pPr>
        <w:pStyle w:val="ListBullet"/>
        <w:spacing w:after="60" w:line="276" w:lineRule="auto"/>
      </w:pPr>
      <w:r>
        <w:rPr>
          <w:b/>
          <w:color w:val="262626"/>
        </w:rPr>
        <w:t xml:space="preserve">Kiến trúc công nghệ: </w:t>
      </w:r>
      <w:r>
        <w:rPr>
          <w:color w:val="262626"/>
        </w:rPr>
        <w:t>Nền tảng &amp; Kiến trúc: C# .NET Framework 4.7.2, ASP.NET MVC 5.3.0.</w:t>
      </w:r>
    </w:p>
    <w:p>
      <w:pPr>
        <w:pStyle w:val="ListBullet"/>
        <w:spacing w:after="60" w:line="276" w:lineRule="auto"/>
      </w:pPr>
      <w:r>
        <w:rPr>
          <w:b/>
          <w:color w:val="262626"/>
        </w:rPr>
        <w:t xml:space="preserve">Tầng dữ liệu: </w:t>
      </w:r>
      <w:r>
        <w:rPr>
          <w:color w:val="262626"/>
        </w:rPr>
        <w:t>Cơ sở dữ liệu: SQL Server LocalDB (MSSQLLocalDB, Store DB), Entity Framework 6.4.4.</w:t>
      </w:r>
    </w:p>
    <w:p>
      <w:pPr>
        <w:pStyle w:val="ListBullet"/>
        <w:spacing w:after="60" w:line="276" w:lineRule="auto"/>
      </w:pPr>
      <w:r>
        <w:rPr>
          <w:b/>
          <w:color w:val="262626"/>
        </w:rPr>
        <w:t xml:space="preserve">Bảo mật &amp; Logging: </w:t>
      </w:r>
      <w:r>
        <w:rPr>
          <w:color w:val="262626"/>
        </w:rPr>
        <w:t>BCrypt.Net-Next (v4.0.3) băm mật khẩu, Serilog ghi nhật ký ngoại lệ vào Logs/dd-MM-yyyy.txt.</w:t>
      </w:r>
    </w:p>
    <w:p>
      <w:pPr>
        <w:pStyle w:val="ListBullet"/>
        <w:spacing w:after="60" w:line="276" w:lineRule="auto"/>
      </w:pPr>
      <w:r>
        <w:rPr>
          <w:b/>
          <w:color w:val="262626"/>
        </w:rPr>
        <w:t xml:space="preserve">Giao diện: </w:t>
      </w:r>
      <w:r>
        <w:rPr>
          <w:color w:val="262626"/>
        </w:rPr>
        <w:t>Bootstrap 5.3.3, jQuery 3.7.1, jQuery Validation 1.21.0, PagedList.</w:t>
      </w:r>
    </w:p>
    <w:p>
      <w:pPr>
        <w:pStyle w:val="ListBullet"/>
        <w:spacing w:after="60" w:line="276" w:lineRule="auto"/>
      </w:pPr>
      <w:r>
        <w:rPr>
          <w:b/>
          <w:color w:val="262626"/>
        </w:rPr>
        <w:t xml:space="preserve">Máy chủ Web: </w:t>
      </w:r>
      <w:r>
        <w:rPr>
          <w:color w:val="262626"/>
        </w:rPr>
        <w:t>IIS Express chạy tại cổng mạng http://localhost:5000.</w:t>
      </w:r>
    </w:p>
    <w:p>
      <w:pPr>
        <w:keepNext/>
        <w:spacing w:before="200" w:after="80"/>
      </w:pPr>
      <w:r>
        <w:rPr>
          <w:rFonts w:ascii="Calibri" w:hAnsi="Calibri"/>
          <w:b/>
          <w:color w:val="2E75B6"/>
          <w:sz w:val="26"/>
        </w:rPr>
        <w:t>1.3. Tài liệu tham khảo</w:t>
      </w:r>
    </w:p>
    <w:p>
      <w:pPr>
        <w:pStyle w:val="ListBullet"/>
        <w:spacing w:after="60" w:line="276" w:lineRule="auto"/>
      </w:pPr>
      <w:r>
        <w:rPr>
          <w:color w:val="262626"/>
        </w:rPr>
        <w:t>Tài liệu Kiến trúc và Tổng quan Dự án Store EF V3 (Docs/PROJECT_OVERVIEW.md).</w:t>
      </w:r>
    </w:p>
    <w:p>
      <w:pPr>
        <w:pStyle w:val="ListBullet"/>
        <w:spacing w:after="60" w:line="276" w:lineRule="auto"/>
      </w:pPr>
      <w:r>
        <w:rPr>
          <w:color w:val="262626"/>
        </w:rPr>
        <w:t>Kịch bản khởi tạo CSDL T-SQL Store.sql (bảng, triggers, stored procedures, dữ liệu mẫu).</w:t>
      </w:r>
    </w:p>
    <w:p>
      <w:pPr>
        <w:pStyle w:val="ListBullet"/>
        <w:spacing w:after="60" w:line="276" w:lineRule="auto"/>
      </w:pPr>
      <w:r>
        <w:rPr>
          <w:color w:val="262626"/>
        </w:rPr>
        <w:t>Tiêu chuẩn quốc tế về quy trình kiểm thử phần mềm ISO/IEC/IEEE 29119.</w:t>
      </w:r>
    </w:p>
    <w:p>
      <w:pPr>
        <w:keepNext/>
        <w:spacing w:before="280" w:after="120"/>
      </w:pPr>
      <w:r>
        <w:rPr>
          <w:rFonts w:ascii="Calibri" w:hAnsi="Calibri"/>
          <w:b/>
          <w:color w:val="1F497D"/>
          <w:sz w:val="32"/>
        </w:rPr>
        <w:t>2. Mục tiêu Kiểm thử (Test Objectives)</w:t>
      </w:r>
    </w:p>
    <w:p>
      <w:pPr>
        <w:keepNext/>
        <w:spacing w:before="200" w:after="80"/>
      </w:pPr>
      <w:r>
        <w:rPr>
          <w:rFonts w:ascii="Calibri" w:hAnsi="Calibri"/>
          <w:b/>
          <w:color w:val="2E75B6"/>
          <w:sz w:val="26"/>
        </w:rPr>
        <w:t>2.1. Mục tiêu chất lượng hệ thống</w:t>
      </w:r>
    </w:p>
    <w:p>
      <w:pPr>
        <w:pStyle w:val="ListBullet"/>
        <w:spacing w:after="60" w:line="276" w:lineRule="auto"/>
      </w:pPr>
      <w:r>
        <w:rPr>
          <w:color w:val="262626"/>
        </w:rPr>
        <w:t>Xác thực toàn diện các luồng nghiệp vụ mua bán hàng trực tuyến: Đăng ký, Đăng nhập, Tìm kiếm, Lọc sản phẩm, Giỏ hàng, Đặt hàng Checkout và Quản lý hồ sơ cá nhân.</w:t>
      </w:r>
    </w:p>
    <w:p>
      <w:pPr>
        <w:pStyle w:val="ListBullet"/>
        <w:spacing w:after="60" w:line="276" w:lineRule="auto"/>
      </w:pPr>
      <w:r>
        <w:rPr>
          <w:color w:val="262626"/>
        </w:rPr>
        <w:t>Đảm bảo an toàn bảo mật thông tin: 100% mật khẩu được băm an toàn qua BCrypt; thực thi chặt chẽ Ma trận phân quyền (RBAC) giữa 4 vai trò (Guest, User, Employee, Admin); ngăn chặn người dùng thường truy cập URL quản trị.</w:t>
      </w:r>
    </w:p>
    <w:p>
      <w:pPr>
        <w:pStyle w:val="ListBullet"/>
        <w:spacing w:after="60" w:line="276" w:lineRule="auto"/>
      </w:pPr>
      <w:r>
        <w:rPr>
          <w:color w:val="262626"/>
        </w:rPr>
        <w:t>Đảm bảo tính hợp lệ và toàn vẹn dữ liệu: Kiểm tra cơ chế validation ở cả Client-side và Server-side; kiểm tra sự hoạt động chính xác của Database Triggers (Tri_AddProduct, Tri_AddGallery, Tri_AddUserDetail) và SP AddCart.</w:t>
      </w:r>
    </w:p>
    <w:p>
      <w:pPr>
        <w:pStyle w:val="ListBullet"/>
        <w:spacing w:after="60" w:line="276" w:lineRule="auto"/>
      </w:pPr>
      <w:r>
        <w:rPr>
          <w:color w:val="262626"/>
        </w:rPr>
        <w:t>Đánh giá tính tương thích và phản hồi giao diện: Giao diện Responsive mượt mà trên Desktop, Tablet và Mobile; hoạt động đồng nhất trên Google Chrome, Microsoft Edge và Firefox.</w:t>
      </w:r>
    </w:p>
    <w:p>
      <w:pPr>
        <w:keepNext/>
        <w:spacing w:before="200" w:after="80"/>
      </w:pPr>
      <w:r>
        <w:rPr>
          <w:rFonts w:ascii="Calibri" w:hAnsi="Calibri"/>
          <w:b/>
          <w:color w:val="2E75B6"/>
          <w:sz w:val="26"/>
        </w:rPr>
        <w:t>2.2. Các chỉ số KPI đo lường kiểm thử</w:t>
      </w:r>
    </w:p>
    <w:p>
      <w:pPr>
        <w:pStyle w:val="ListBullet"/>
        <w:spacing w:after="60" w:line="276" w:lineRule="auto"/>
      </w:pPr>
      <w:r>
        <w:rPr>
          <w:color w:val="262626"/>
        </w:rPr>
        <w:t>Tỷ lệ bao phủ kiểm thử đơn vị (Unit Test Coverage): Đạt tối thiểu &gt;= 70% cho các lớp nghiệp vụ lõi (ProductExts, CartExts, ProductsExts, Helpers).</w:t>
      </w:r>
    </w:p>
    <w:p>
      <w:pPr>
        <w:pStyle w:val="ListBullet"/>
        <w:spacing w:after="60" w:line="276" w:lineRule="auto"/>
      </w:pPr>
      <w:r>
        <w:rPr>
          <w:color w:val="262626"/>
        </w:rPr>
        <w:t>Tỷ lệ thực thi kịch bản (Execution Rate): Đạt 100% kịch bản kiểm thử được phê duyệt.</w:t>
      </w:r>
    </w:p>
    <w:p>
      <w:pPr>
        <w:pStyle w:val="ListBullet"/>
        <w:spacing w:after="60" w:line="276" w:lineRule="auto"/>
      </w:pPr>
      <w:r>
        <w:rPr>
          <w:color w:val="262626"/>
        </w:rPr>
        <w:t>Tỷ lệ đạt chuẩn (Pass Rate): Đạt tối thiểu &gt;= 95% trên tổng số Test Cases thực thi.</w:t>
      </w:r>
    </w:p>
    <w:p>
      <w:pPr>
        <w:pStyle w:val="ListBullet"/>
        <w:spacing w:after="60" w:line="276" w:lineRule="auto"/>
      </w:pPr>
      <w:r>
        <w:rPr>
          <w:color w:val="262626"/>
        </w:rPr>
        <w:t>Tồn đọng khiếm khuyết (Defect Backlog): 0 lỗi mức Critical (Nghiêm trọng) và 0 lỗi mức High (Mức cao) còn tồn đọng trước khi phát hành.</w:t>
      </w:r>
    </w:p>
    <w:p>
      <w:pPr>
        <w:keepNext/>
        <w:spacing w:before="280" w:after="120"/>
      </w:pPr>
      <w:r>
        <w:rPr>
          <w:rFonts w:ascii="Calibri" w:hAnsi="Calibri"/>
          <w:b/>
          <w:color w:val="1F497D"/>
          <w:sz w:val="32"/>
        </w:rPr>
        <w:t>3. Phạm vi Kiểm thử (Test Scope)</w:t>
      </w:r>
    </w:p>
    <w:p>
      <w:pPr>
        <w:keepNext/>
        <w:spacing w:before="200" w:after="80"/>
      </w:pPr>
      <w:r>
        <w:rPr>
          <w:rFonts w:ascii="Calibri" w:hAnsi="Calibri"/>
          <w:b/>
          <w:color w:val="2E75B6"/>
          <w:sz w:val="26"/>
        </w:rPr>
        <w:t>3.1. Hạng mục trong phạm vi (In-Scope)</w:t>
      </w:r>
    </w:p>
    <w:p>
      <w:pPr>
        <w:pStyle w:val="ListBullet"/>
        <w:spacing w:after="60" w:line="276" w:lineRule="auto"/>
      </w:pPr>
      <w:r>
        <w:rPr>
          <w:color w:val="262626"/>
        </w:rPr>
        <w:t>Module Xác thực &amp; Ủy quyền (AuthController): Đăng ký (validate email, password &gt;= 6 ký tự), Đăng nhập (verify BCrypt, tạo Session), Đăng xuất (xóa Session).</w:t>
      </w:r>
    </w:p>
    <w:p>
      <w:pPr>
        <w:pStyle w:val="ListBullet"/>
        <w:spacing w:after="60" w:line="276" w:lineRule="auto"/>
      </w:pPr>
      <w:r>
        <w:rPr>
          <w:color w:val="262626"/>
        </w:rPr>
        <w:t>Module Sản phẩm &amp; Danh mục (ProductsController, HomeController): Duyệt danh mục, phân trang PagedList (8 sp/trang), tìm kiếm Regex, lọc theo Category và Brand, xem chi tiết và tính toán giá khuyến mãi/tỷ lệ giảm giá.</w:t>
      </w:r>
    </w:p>
    <w:p>
      <w:pPr>
        <w:pStyle w:val="ListBullet"/>
        <w:spacing w:after="60" w:line="276" w:lineRule="auto"/>
      </w:pPr>
      <w:r>
        <w:rPr>
          <w:color w:val="262626"/>
        </w:rPr>
        <w:t>Module Giỏ hàng &amp; Thanh toán (CartController, CheckOutController): Thêm sản phẩm vào giỏ, cập nhật số lượng, xóa giỏ hàng, nhập thông tin nhận hàng.</w:t>
      </w:r>
    </w:p>
    <w:p>
      <w:pPr>
        <w:pStyle w:val="ListBullet"/>
        <w:spacing w:after="60" w:line="276" w:lineRule="auto"/>
      </w:pPr>
      <w:r>
        <w:rPr>
          <w:color w:val="262626"/>
        </w:rPr>
        <w:t>Module Hồ sơ &amp; Tài khoản (UserAccountController): Cập nhật thông tin cá nhân (Profile), đổi mật khẩu (xác thực BCrypt).</w:t>
      </w:r>
    </w:p>
    <w:p>
      <w:pPr>
        <w:pStyle w:val="ListBullet"/>
        <w:spacing w:after="60" w:line="276" w:lineRule="auto"/>
      </w:pPr>
      <w:r>
        <w:rPr>
          <w:color w:val="262626"/>
        </w:rPr>
        <w:t>Module Quản trị hệ thống (Admin &amp; Employee): Quản lý sản phẩm (thêm kèm upload ảnh kiểm tra qua Helpers.IsValidImage, sửa, xóa), quản lý thương hiệu và danh mục, quản lý người dùng (xem danh sách, cấp quyền, xóa user).</w:t>
      </w:r>
    </w:p>
    <w:p>
      <w:pPr>
        <w:pStyle w:val="ListBullet"/>
        <w:spacing w:after="60" w:line="276" w:lineRule="auto"/>
      </w:pPr>
      <w:r>
        <w:rPr>
          <w:color w:val="262626"/>
        </w:rPr>
        <w:t>Kiểm thử Đơn vị (Unit Testing): Dự án Store.Tests sử dụng MSTest kiểm tra các lớp mở rộng và hàm tiện ích.</w:t>
      </w:r>
    </w:p>
    <w:p>
      <w:pPr>
        <w:pStyle w:val="ListBullet"/>
        <w:spacing w:after="60" w:line="276" w:lineRule="auto"/>
      </w:pPr>
      <w:r>
        <w:rPr>
          <w:color w:val="262626"/>
        </w:rPr>
        <w:t>Kiểm thử Ghi nhật ký (Logging): Xác nhận các ngoại lệ được Serilog ghi nhận đầy đủ tại Store EF/Logs/dd-MM-yyyy.txt.</w:t>
      </w:r>
    </w:p>
    <w:p>
      <w:pPr>
        <w:keepNext/>
        <w:spacing w:before="200" w:after="80"/>
      </w:pPr>
      <w:r>
        <w:rPr>
          <w:rFonts w:ascii="Calibri" w:hAnsi="Calibri"/>
          <w:b/>
          <w:color w:val="2E75B6"/>
          <w:sz w:val="26"/>
        </w:rPr>
        <w:t>3.2. Hạng mục ngoài phạm vi (Out-of-Scope)</w:t>
      </w:r>
    </w:p>
    <w:p>
      <w:pPr>
        <w:pStyle w:val="ListBullet"/>
        <w:spacing w:after="60" w:line="276" w:lineRule="auto"/>
      </w:pPr>
      <w:r>
        <w:rPr>
          <w:color w:val="262626"/>
        </w:rPr>
        <w:t>Tích hợp trực tiếp cổng thanh toán trực tuyến bên ngoài (VNPay, Momo, PayPal, ZaloPay - chỉ mô phỏng form CheckOut).</w:t>
      </w:r>
    </w:p>
    <w:p>
      <w:pPr>
        <w:pStyle w:val="ListBullet"/>
        <w:spacing w:after="60" w:line="276" w:lineRule="auto"/>
      </w:pPr>
      <w:r>
        <w:rPr>
          <w:color w:val="262626"/>
        </w:rPr>
        <w:t>Kiểm thử tải và hiệu năng ở quy mô lớn (Stress Testing / Load Testing &gt; 10.000 concurrent users).</w:t>
      </w:r>
    </w:p>
    <w:p>
      <w:pPr>
        <w:pStyle w:val="ListBullet"/>
        <w:spacing w:after="60" w:line="276" w:lineRule="auto"/>
      </w:pPr>
      <w:r>
        <w:rPr>
          <w:color w:val="262626"/>
        </w:rPr>
        <w:t>Ứng dụng di động bản địa Native App (iOS/Android - chỉ kiểm thử web responsive trên trình duyệt mobile).</w:t>
      </w:r>
    </w:p>
    <w:p>
      <w:pPr>
        <w:pStyle w:val="ListBullet"/>
        <w:spacing w:after="60" w:line="276" w:lineRule="auto"/>
      </w:pPr>
      <w:r>
        <w:rPr>
          <w:color w:val="262626"/>
        </w:rPr>
        <w:t>Kiểm thử thâm nhập an ninh mạng chuyên sâu cấp hạ tầng máy chủ vật lý.</w:t>
      </w:r>
    </w:p>
    <w:p>
      <w:pPr>
        <w:keepNext/>
        <w:spacing w:before="200" w:after="80"/>
      </w:pPr>
      <w:r>
        <w:rPr>
          <w:rFonts w:ascii="Calibri" w:hAnsi="Calibri"/>
          <w:b/>
          <w:color w:val="2E75B6"/>
          <w:sz w:val="26"/>
        </w:rPr>
        <w:t>3.3. Ma trận tính năng &amp; Mức độ ưu tiên kiểm thử</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576"/>
            <w:shd w:fill="1F497D"/>
            <w:tcMar>
              <w:top w:w="140" w:type="dxa"/>
              <w:bottom w:w="140" w:type="dxa"/>
              <w:left w:w="160" w:type="dxa"/>
              <w:right w:w="160" w:type="dxa"/>
            </w:tcMar>
          </w:tcPr>
          <w:p>
            <w:pPr>
              <w:jc w:val="center"/>
            </w:pPr>
            <w:r>
              <w:rPr>
                <w:rFonts w:ascii="Calibri" w:hAnsi="Calibri"/>
                <w:b/>
                <w:color w:val="FFFFFF"/>
                <w:sz w:val="20"/>
              </w:rPr>
              <w:t>STT</w:t>
            </w:r>
          </w:p>
        </w:tc>
        <w:tc>
          <w:tcPr>
            <w:tcW w:type="dxa" w:w="1296"/>
            <w:shd w:fill="1F497D"/>
            <w:tcMar>
              <w:top w:w="140" w:type="dxa"/>
              <w:bottom w:w="140" w:type="dxa"/>
              <w:left w:w="160" w:type="dxa"/>
              <w:right w:w="160" w:type="dxa"/>
            </w:tcMar>
          </w:tcPr>
          <w:p>
            <w:pPr>
              <w:jc w:val="center"/>
            </w:pPr>
            <w:r>
              <w:rPr>
                <w:rFonts w:ascii="Calibri" w:hAnsi="Calibri"/>
                <w:b/>
                <w:color w:val="FFFFFF"/>
                <w:sz w:val="20"/>
              </w:rPr>
              <w:t>Phân hệ</w:t>
            </w:r>
          </w:p>
        </w:tc>
        <w:tc>
          <w:tcPr>
            <w:tcW w:type="dxa" w:w="3168"/>
            <w:shd w:fill="1F497D"/>
            <w:tcMar>
              <w:top w:w="140" w:type="dxa"/>
              <w:bottom w:w="140" w:type="dxa"/>
              <w:left w:w="160" w:type="dxa"/>
              <w:right w:w="160" w:type="dxa"/>
            </w:tcMar>
          </w:tcPr>
          <w:p>
            <w:pPr>
              <w:jc w:val="center"/>
            </w:pPr>
            <w:r>
              <w:rPr>
                <w:rFonts w:ascii="Calibri" w:hAnsi="Calibri"/>
                <w:b/>
                <w:color w:val="FFFFFF"/>
                <w:sz w:val="20"/>
              </w:rPr>
              <w:t>Tên tính năng</w:t>
            </w:r>
          </w:p>
        </w:tc>
        <w:tc>
          <w:tcPr>
            <w:tcW w:type="dxa" w:w="1872"/>
            <w:shd w:fill="1F497D"/>
            <w:tcMar>
              <w:top w:w="140" w:type="dxa"/>
              <w:bottom w:w="140" w:type="dxa"/>
              <w:left w:w="160" w:type="dxa"/>
              <w:right w:w="160" w:type="dxa"/>
            </w:tcMar>
          </w:tcPr>
          <w:p>
            <w:pPr>
              <w:jc w:val="center"/>
            </w:pPr>
            <w:r>
              <w:rPr>
                <w:rFonts w:ascii="Calibri" w:hAnsi="Calibri"/>
                <w:b/>
                <w:color w:val="FFFFFF"/>
                <w:sz w:val="20"/>
              </w:rPr>
              <w:t>Mức độ ưu tiên</w:t>
            </w:r>
          </w:p>
        </w:tc>
        <w:tc>
          <w:tcPr>
            <w:tcW w:type="dxa" w:w="2117"/>
            <w:shd w:fill="1F497D"/>
            <w:tcMar>
              <w:top w:w="140" w:type="dxa"/>
              <w:bottom w:w="140" w:type="dxa"/>
              <w:left w:w="160" w:type="dxa"/>
              <w:right w:w="160" w:type="dxa"/>
            </w:tcMar>
          </w:tcPr>
          <w:p>
            <w:pPr>
              <w:jc w:val="center"/>
            </w:pPr>
            <w:r>
              <w:rPr>
                <w:rFonts w:ascii="Calibri" w:hAnsi="Calibri"/>
                <w:b/>
                <w:color w:val="FFFFFF"/>
                <w:sz w:val="20"/>
              </w:rPr>
              <w:t>Kỹ thuật kiểm thử</w:t>
            </w:r>
          </w:p>
        </w:tc>
      </w:tr>
      <w:tr>
        <w:tc>
          <w:tcPr>
            <w:tcW w:type="dxa" w:w="576"/>
            <w:shd w:fill="FFFFFF"/>
            <w:tcMar>
              <w:top w:w="120" w:type="dxa"/>
              <w:bottom w:w="120" w:type="dxa"/>
              <w:left w:w="140" w:type="dxa"/>
              <w:right w:w="140" w:type="dxa"/>
            </w:tcMar>
          </w:tcPr>
          <w:p>
            <w:pPr>
              <w:spacing w:line="264" w:lineRule="auto" w:after="40"/>
            </w:pPr>
            <w:r>
              <w:rPr>
                <w:rFonts w:ascii="Calibri" w:hAnsi="Calibri"/>
                <w:color w:val="262626"/>
                <w:sz w:val="19"/>
              </w:rPr>
              <w:t>1</w:t>
            </w:r>
          </w:p>
        </w:tc>
        <w:tc>
          <w:tcPr>
            <w:tcW w:type="dxa" w:w="1296"/>
            <w:shd w:fill="FFFFFF"/>
            <w:tcMar>
              <w:top w:w="120" w:type="dxa"/>
              <w:bottom w:w="120" w:type="dxa"/>
              <w:left w:w="140" w:type="dxa"/>
              <w:right w:w="140" w:type="dxa"/>
            </w:tcMar>
          </w:tcPr>
          <w:p>
            <w:pPr>
              <w:spacing w:line="264" w:lineRule="auto" w:after="40"/>
            </w:pPr>
            <w:r>
              <w:rPr>
                <w:rFonts w:ascii="Calibri" w:hAnsi="Calibri"/>
                <w:color w:val="262626"/>
                <w:sz w:val="19"/>
              </w:rPr>
              <w:t>Auth</w:t>
            </w:r>
          </w:p>
        </w:tc>
        <w:tc>
          <w:tcPr>
            <w:tcW w:type="dxa" w:w="3168"/>
            <w:shd w:fill="FFFFFF"/>
            <w:tcMar>
              <w:top w:w="120" w:type="dxa"/>
              <w:bottom w:w="120" w:type="dxa"/>
              <w:left w:w="140" w:type="dxa"/>
              <w:right w:w="140" w:type="dxa"/>
            </w:tcMar>
          </w:tcPr>
          <w:p>
            <w:pPr>
              <w:spacing w:line="264" w:lineRule="auto" w:after="40"/>
            </w:pPr>
            <w:r>
              <w:rPr>
                <w:rFonts w:ascii="Calibri" w:hAnsi="Calibri"/>
                <w:color w:val="262626"/>
                <w:sz w:val="19"/>
              </w:rPr>
              <w:t>Đăng ký tài khoản (Sign Up)</w:t>
            </w:r>
          </w:p>
        </w:tc>
        <w:tc>
          <w:tcPr>
            <w:tcW w:type="dxa" w:w="1872"/>
            <w:shd w:fill="FFFFFF"/>
            <w:tcMar>
              <w:top w:w="120" w:type="dxa"/>
              <w:bottom w:w="120" w:type="dxa"/>
              <w:left w:w="140" w:type="dxa"/>
              <w:right w:w="140" w:type="dxa"/>
            </w:tcMar>
          </w:tcPr>
          <w:p>
            <w:pPr>
              <w:spacing w:line="264" w:lineRule="auto" w:after="40"/>
            </w:pPr>
            <w:r>
              <w:rPr>
                <w:rFonts w:ascii="Calibri" w:hAnsi="Calibri"/>
                <w:color w:val="262626"/>
                <w:sz w:val="19"/>
              </w:rPr>
              <w:t>Cao (High)</w:t>
            </w:r>
          </w:p>
        </w:tc>
        <w:tc>
          <w:tcPr>
            <w:tcW w:type="dxa" w:w="2117"/>
            <w:shd w:fill="FFFFFF"/>
            <w:tcMar>
              <w:top w:w="120" w:type="dxa"/>
              <w:bottom w:w="120" w:type="dxa"/>
              <w:left w:w="140" w:type="dxa"/>
              <w:right w:w="140" w:type="dxa"/>
            </w:tcMar>
          </w:tcPr>
          <w:p>
            <w:pPr>
              <w:spacing w:line="264" w:lineRule="auto" w:after="40"/>
            </w:pPr>
            <w:r>
              <w:rPr>
                <w:rFonts w:ascii="Calibri" w:hAnsi="Calibri"/>
                <w:color w:val="262626"/>
                <w:sz w:val="19"/>
              </w:rPr>
              <w:t>FT, EP, BVA, Validation</w:t>
            </w:r>
          </w:p>
        </w:tc>
      </w:tr>
      <w:tr>
        <w:tc>
          <w:tcPr>
            <w:tcW w:type="dxa" w:w="576"/>
            <w:shd w:fill="F2F5F9"/>
            <w:tcMar>
              <w:top w:w="120" w:type="dxa"/>
              <w:bottom w:w="120" w:type="dxa"/>
              <w:left w:w="140" w:type="dxa"/>
              <w:right w:w="140" w:type="dxa"/>
            </w:tcMar>
          </w:tcPr>
          <w:p>
            <w:pPr>
              <w:spacing w:line="264" w:lineRule="auto" w:after="40"/>
            </w:pPr>
            <w:r>
              <w:rPr>
                <w:rFonts w:ascii="Calibri" w:hAnsi="Calibri"/>
                <w:color w:val="262626"/>
                <w:sz w:val="19"/>
              </w:rPr>
              <w:t>2</w:t>
            </w:r>
          </w:p>
        </w:tc>
        <w:tc>
          <w:tcPr>
            <w:tcW w:type="dxa" w:w="1296"/>
            <w:shd w:fill="F2F5F9"/>
            <w:tcMar>
              <w:top w:w="120" w:type="dxa"/>
              <w:bottom w:w="120" w:type="dxa"/>
              <w:left w:w="140" w:type="dxa"/>
              <w:right w:w="140" w:type="dxa"/>
            </w:tcMar>
          </w:tcPr>
          <w:p>
            <w:pPr>
              <w:spacing w:line="264" w:lineRule="auto" w:after="40"/>
            </w:pPr>
            <w:r>
              <w:rPr>
                <w:rFonts w:ascii="Calibri" w:hAnsi="Calibri"/>
                <w:color w:val="262626"/>
                <w:sz w:val="19"/>
              </w:rPr>
              <w:t>Auth</w:t>
            </w:r>
          </w:p>
        </w:tc>
        <w:tc>
          <w:tcPr>
            <w:tcW w:type="dxa" w:w="3168"/>
            <w:shd w:fill="F2F5F9"/>
            <w:tcMar>
              <w:top w:w="120" w:type="dxa"/>
              <w:bottom w:w="120" w:type="dxa"/>
              <w:left w:w="140" w:type="dxa"/>
              <w:right w:w="140" w:type="dxa"/>
            </w:tcMar>
          </w:tcPr>
          <w:p>
            <w:pPr>
              <w:spacing w:line="264" w:lineRule="auto" w:after="40"/>
            </w:pPr>
            <w:r>
              <w:rPr>
                <w:rFonts w:ascii="Calibri" w:hAnsi="Calibri"/>
                <w:color w:val="262626"/>
                <w:sz w:val="19"/>
              </w:rPr>
              <w:t>Đăng nhập hệ thống (Sign In)</w:t>
            </w:r>
          </w:p>
        </w:tc>
        <w:tc>
          <w:tcPr>
            <w:tcW w:type="dxa" w:w="1872"/>
            <w:shd w:fill="F2F5F9"/>
            <w:tcMar>
              <w:top w:w="120" w:type="dxa"/>
              <w:bottom w:w="120" w:type="dxa"/>
              <w:left w:w="140" w:type="dxa"/>
              <w:right w:w="140" w:type="dxa"/>
            </w:tcMar>
          </w:tcPr>
          <w:p>
            <w:pPr>
              <w:spacing w:line="264" w:lineRule="auto" w:after="40"/>
            </w:pPr>
            <w:r>
              <w:rPr>
                <w:rFonts w:ascii="Calibri" w:hAnsi="Calibri"/>
                <w:color w:val="262626"/>
                <w:sz w:val="19"/>
              </w:rPr>
              <w:t>Khẩn cấp (Critical)</w:t>
            </w:r>
          </w:p>
        </w:tc>
        <w:tc>
          <w:tcPr>
            <w:tcW w:type="dxa" w:w="2117"/>
            <w:shd w:fill="F2F5F9"/>
            <w:tcMar>
              <w:top w:w="120" w:type="dxa"/>
              <w:bottom w:w="120" w:type="dxa"/>
              <w:left w:w="140" w:type="dxa"/>
              <w:right w:w="140" w:type="dxa"/>
            </w:tcMar>
          </w:tcPr>
          <w:p>
            <w:pPr>
              <w:spacing w:line="264" w:lineRule="auto" w:after="40"/>
            </w:pPr>
            <w:r>
              <w:rPr>
                <w:rFonts w:ascii="Calibri" w:hAnsi="Calibri"/>
                <w:color w:val="262626"/>
                <w:sz w:val="19"/>
              </w:rPr>
              <w:t>FT, Security (BCrypt), Session</w:t>
            </w:r>
          </w:p>
        </w:tc>
      </w:tr>
      <w:tr>
        <w:tc>
          <w:tcPr>
            <w:tcW w:type="dxa" w:w="576"/>
            <w:shd w:fill="FFFFFF"/>
            <w:tcMar>
              <w:top w:w="120" w:type="dxa"/>
              <w:bottom w:w="120" w:type="dxa"/>
              <w:left w:w="140" w:type="dxa"/>
              <w:right w:w="140" w:type="dxa"/>
            </w:tcMar>
          </w:tcPr>
          <w:p>
            <w:pPr>
              <w:spacing w:line="264" w:lineRule="auto" w:after="40"/>
            </w:pPr>
            <w:r>
              <w:rPr>
                <w:rFonts w:ascii="Calibri" w:hAnsi="Calibri"/>
                <w:color w:val="262626"/>
                <w:sz w:val="19"/>
              </w:rPr>
              <w:t>3</w:t>
            </w:r>
          </w:p>
        </w:tc>
        <w:tc>
          <w:tcPr>
            <w:tcW w:type="dxa" w:w="1296"/>
            <w:shd w:fill="FFFFFF"/>
            <w:tcMar>
              <w:top w:w="120" w:type="dxa"/>
              <w:bottom w:w="120" w:type="dxa"/>
              <w:left w:w="140" w:type="dxa"/>
              <w:right w:w="140" w:type="dxa"/>
            </w:tcMar>
          </w:tcPr>
          <w:p>
            <w:pPr>
              <w:spacing w:line="264" w:lineRule="auto" w:after="40"/>
            </w:pPr>
            <w:r>
              <w:rPr>
                <w:rFonts w:ascii="Calibri" w:hAnsi="Calibri"/>
                <w:color w:val="262626"/>
                <w:sz w:val="19"/>
              </w:rPr>
              <w:t>Auth</w:t>
            </w:r>
          </w:p>
        </w:tc>
        <w:tc>
          <w:tcPr>
            <w:tcW w:type="dxa" w:w="3168"/>
            <w:shd w:fill="FFFFFF"/>
            <w:tcMar>
              <w:top w:w="120" w:type="dxa"/>
              <w:bottom w:w="120" w:type="dxa"/>
              <w:left w:w="140" w:type="dxa"/>
              <w:right w:w="140" w:type="dxa"/>
            </w:tcMar>
          </w:tcPr>
          <w:p>
            <w:pPr>
              <w:spacing w:line="264" w:lineRule="auto" w:after="40"/>
            </w:pPr>
            <w:r>
              <w:rPr>
                <w:rFonts w:ascii="Calibri" w:hAnsi="Calibri"/>
                <w:color w:val="262626"/>
                <w:sz w:val="19"/>
              </w:rPr>
              <w:t>Đăng xuất &amp; Hủy phiên (Logout)</w:t>
            </w:r>
          </w:p>
        </w:tc>
        <w:tc>
          <w:tcPr>
            <w:tcW w:type="dxa" w:w="1872"/>
            <w:shd w:fill="FFFFFF"/>
            <w:tcMar>
              <w:top w:w="120" w:type="dxa"/>
              <w:bottom w:w="120" w:type="dxa"/>
              <w:left w:w="140" w:type="dxa"/>
              <w:right w:w="140" w:type="dxa"/>
            </w:tcMar>
          </w:tcPr>
          <w:p>
            <w:pPr>
              <w:spacing w:line="264" w:lineRule="auto" w:after="40"/>
            </w:pPr>
            <w:r>
              <w:rPr>
                <w:rFonts w:ascii="Calibri" w:hAnsi="Calibri"/>
                <w:color w:val="262626"/>
                <w:sz w:val="19"/>
              </w:rPr>
              <w:t>Trung bình (Medium)</w:t>
            </w:r>
          </w:p>
        </w:tc>
        <w:tc>
          <w:tcPr>
            <w:tcW w:type="dxa" w:w="2117"/>
            <w:shd w:fill="FFFFFF"/>
            <w:tcMar>
              <w:top w:w="120" w:type="dxa"/>
              <w:bottom w:w="120" w:type="dxa"/>
              <w:left w:w="140" w:type="dxa"/>
              <w:right w:w="140" w:type="dxa"/>
            </w:tcMar>
          </w:tcPr>
          <w:p>
            <w:pPr>
              <w:spacing w:line="264" w:lineRule="auto" w:after="40"/>
            </w:pPr>
            <w:r>
              <w:rPr>
                <w:rFonts w:ascii="Calibri" w:hAnsi="Calibri"/>
                <w:color w:val="262626"/>
                <w:sz w:val="19"/>
              </w:rPr>
              <w:t>FT, Session Management</w:t>
            </w:r>
          </w:p>
        </w:tc>
      </w:tr>
      <w:tr>
        <w:tc>
          <w:tcPr>
            <w:tcW w:type="dxa" w:w="576"/>
            <w:shd w:fill="F2F5F9"/>
            <w:tcMar>
              <w:top w:w="120" w:type="dxa"/>
              <w:bottom w:w="120" w:type="dxa"/>
              <w:left w:w="140" w:type="dxa"/>
              <w:right w:w="140" w:type="dxa"/>
            </w:tcMar>
          </w:tcPr>
          <w:p>
            <w:pPr>
              <w:spacing w:line="264" w:lineRule="auto" w:after="40"/>
            </w:pPr>
            <w:r>
              <w:rPr>
                <w:rFonts w:ascii="Calibri" w:hAnsi="Calibri"/>
                <w:color w:val="262626"/>
                <w:sz w:val="19"/>
              </w:rPr>
              <w:t>4</w:t>
            </w:r>
          </w:p>
        </w:tc>
        <w:tc>
          <w:tcPr>
            <w:tcW w:type="dxa" w:w="1296"/>
            <w:shd w:fill="F2F5F9"/>
            <w:tcMar>
              <w:top w:w="120" w:type="dxa"/>
              <w:bottom w:w="120" w:type="dxa"/>
              <w:left w:w="140" w:type="dxa"/>
              <w:right w:w="140" w:type="dxa"/>
            </w:tcMar>
          </w:tcPr>
          <w:p>
            <w:pPr>
              <w:spacing w:line="264" w:lineRule="auto" w:after="40"/>
            </w:pPr>
            <w:r>
              <w:rPr>
                <w:rFonts w:ascii="Calibri" w:hAnsi="Calibri"/>
                <w:color w:val="262626"/>
                <w:sz w:val="19"/>
              </w:rPr>
              <w:t>Products</w:t>
            </w:r>
          </w:p>
        </w:tc>
        <w:tc>
          <w:tcPr>
            <w:tcW w:type="dxa" w:w="3168"/>
            <w:shd w:fill="F2F5F9"/>
            <w:tcMar>
              <w:top w:w="120" w:type="dxa"/>
              <w:bottom w:w="120" w:type="dxa"/>
              <w:left w:w="140" w:type="dxa"/>
              <w:right w:w="140" w:type="dxa"/>
            </w:tcMar>
          </w:tcPr>
          <w:p>
            <w:pPr>
              <w:spacing w:line="264" w:lineRule="auto" w:after="40"/>
            </w:pPr>
            <w:r>
              <w:rPr>
                <w:rFonts w:ascii="Calibri" w:hAnsi="Calibri"/>
                <w:color w:val="262626"/>
                <w:sz w:val="19"/>
              </w:rPr>
              <w:t>Danh sách sản phẩm &amp; Phân trang</w:t>
            </w:r>
          </w:p>
        </w:tc>
        <w:tc>
          <w:tcPr>
            <w:tcW w:type="dxa" w:w="1872"/>
            <w:shd w:fill="F2F5F9"/>
            <w:tcMar>
              <w:top w:w="120" w:type="dxa"/>
              <w:bottom w:w="120" w:type="dxa"/>
              <w:left w:w="140" w:type="dxa"/>
              <w:right w:w="140" w:type="dxa"/>
            </w:tcMar>
          </w:tcPr>
          <w:p>
            <w:pPr>
              <w:spacing w:line="264" w:lineRule="auto" w:after="40"/>
            </w:pPr>
            <w:r>
              <w:rPr>
                <w:rFonts w:ascii="Calibri" w:hAnsi="Calibri"/>
                <w:color w:val="262626"/>
                <w:sz w:val="19"/>
              </w:rPr>
              <w:t>Cao (High)</w:t>
            </w:r>
          </w:p>
        </w:tc>
        <w:tc>
          <w:tcPr>
            <w:tcW w:type="dxa" w:w="2117"/>
            <w:shd w:fill="F2F5F9"/>
            <w:tcMar>
              <w:top w:w="120" w:type="dxa"/>
              <w:bottom w:w="120" w:type="dxa"/>
              <w:left w:w="140" w:type="dxa"/>
              <w:right w:w="140" w:type="dxa"/>
            </w:tcMar>
          </w:tcPr>
          <w:p>
            <w:pPr>
              <w:spacing w:line="264" w:lineRule="auto" w:after="40"/>
            </w:pPr>
            <w:r>
              <w:rPr>
                <w:rFonts w:ascii="Calibri" w:hAnsi="Calibri"/>
                <w:color w:val="262626"/>
                <w:sz w:val="19"/>
              </w:rPr>
              <w:t>FT, UI/UX, BVA (MaxPage)</w:t>
            </w:r>
          </w:p>
        </w:tc>
      </w:tr>
      <w:tr>
        <w:tc>
          <w:tcPr>
            <w:tcW w:type="dxa" w:w="576"/>
            <w:shd w:fill="FFFFFF"/>
            <w:tcMar>
              <w:top w:w="120" w:type="dxa"/>
              <w:bottom w:w="120" w:type="dxa"/>
              <w:left w:w="140" w:type="dxa"/>
              <w:right w:w="140" w:type="dxa"/>
            </w:tcMar>
          </w:tcPr>
          <w:p>
            <w:pPr>
              <w:spacing w:line="264" w:lineRule="auto" w:after="40"/>
            </w:pPr>
            <w:r>
              <w:rPr>
                <w:rFonts w:ascii="Calibri" w:hAnsi="Calibri"/>
                <w:color w:val="262626"/>
                <w:sz w:val="19"/>
              </w:rPr>
              <w:t>5</w:t>
            </w:r>
          </w:p>
        </w:tc>
        <w:tc>
          <w:tcPr>
            <w:tcW w:type="dxa" w:w="1296"/>
            <w:shd w:fill="FFFFFF"/>
            <w:tcMar>
              <w:top w:w="120" w:type="dxa"/>
              <w:bottom w:w="120" w:type="dxa"/>
              <w:left w:w="140" w:type="dxa"/>
              <w:right w:w="140" w:type="dxa"/>
            </w:tcMar>
          </w:tcPr>
          <w:p>
            <w:pPr>
              <w:spacing w:line="264" w:lineRule="auto" w:after="40"/>
            </w:pPr>
            <w:r>
              <w:rPr>
                <w:rFonts w:ascii="Calibri" w:hAnsi="Calibri"/>
                <w:color w:val="262626"/>
                <w:sz w:val="19"/>
              </w:rPr>
              <w:t>Products</w:t>
            </w:r>
          </w:p>
        </w:tc>
        <w:tc>
          <w:tcPr>
            <w:tcW w:type="dxa" w:w="3168"/>
            <w:shd w:fill="FFFFFF"/>
            <w:tcMar>
              <w:top w:w="120" w:type="dxa"/>
              <w:bottom w:w="120" w:type="dxa"/>
              <w:left w:w="140" w:type="dxa"/>
              <w:right w:w="140" w:type="dxa"/>
            </w:tcMar>
          </w:tcPr>
          <w:p>
            <w:pPr>
              <w:spacing w:line="264" w:lineRule="auto" w:after="40"/>
            </w:pPr>
            <w:r>
              <w:rPr>
                <w:rFonts w:ascii="Calibri" w:hAnsi="Calibri"/>
                <w:color w:val="262626"/>
                <w:sz w:val="19"/>
              </w:rPr>
              <w:t>Tìm kiếm sản phẩm (Search)</w:t>
            </w:r>
          </w:p>
        </w:tc>
        <w:tc>
          <w:tcPr>
            <w:tcW w:type="dxa" w:w="1872"/>
            <w:shd w:fill="FFFFFF"/>
            <w:tcMar>
              <w:top w:w="120" w:type="dxa"/>
              <w:bottom w:w="120" w:type="dxa"/>
              <w:left w:w="140" w:type="dxa"/>
              <w:right w:w="140" w:type="dxa"/>
            </w:tcMar>
          </w:tcPr>
          <w:p>
            <w:pPr>
              <w:spacing w:line="264" w:lineRule="auto" w:after="40"/>
            </w:pPr>
            <w:r>
              <w:rPr>
                <w:rFonts w:ascii="Calibri" w:hAnsi="Calibri"/>
                <w:color w:val="262626"/>
                <w:sz w:val="19"/>
              </w:rPr>
              <w:t>Cao (High)</w:t>
            </w:r>
          </w:p>
        </w:tc>
        <w:tc>
          <w:tcPr>
            <w:tcW w:type="dxa" w:w="2117"/>
            <w:shd w:fill="FFFFFF"/>
            <w:tcMar>
              <w:top w:w="120" w:type="dxa"/>
              <w:bottom w:w="120" w:type="dxa"/>
              <w:left w:w="140" w:type="dxa"/>
              <w:right w:w="140" w:type="dxa"/>
            </w:tcMar>
          </w:tcPr>
          <w:p>
            <w:pPr>
              <w:spacing w:line="264" w:lineRule="auto" w:after="40"/>
            </w:pPr>
            <w:r>
              <w:rPr>
                <w:rFonts w:ascii="Calibri" w:hAnsi="Calibri"/>
                <w:color w:val="262626"/>
                <w:sz w:val="19"/>
              </w:rPr>
              <w:t>FT, Robustness (Regex Test)</w:t>
            </w:r>
          </w:p>
        </w:tc>
      </w:tr>
      <w:tr>
        <w:tc>
          <w:tcPr>
            <w:tcW w:type="dxa" w:w="576"/>
            <w:shd w:fill="F2F5F9"/>
            <w:tcMar>
              <w:top w:w="120" w:type="dxa"/>
              <w:bottom w:w="120" w:type="dxa"/>
              <w:left w:w="140" w:type="dxa"/>
              <w:right w:w="140" w:type="dxa"/>
            </w:tcMar>
          </w:tcPr>
          <w:p>
            <w:pPr>
              <w:spacing w:line="264" w:lineRule="auto" w:after="40"/>
            </w:pPr>
            <w:r>
              <w:rPr>
                <w:rFonts w:ascii="Calibri" w:hAnsi="Calibri"/>
                <w:color w:val="262626"/>
                <w:sz w:val="19"/>
              </w:rPr>
              <w:t>6</w:t>
            </w:r>
          </w:p>
        </w:tc>
        <w:tc>
          <w:tcPr>
            <w:tcW w:type="dxa" w:w="1296"/>
            <w:shd w:fill="F2F5F9"/>
            <w:tcMar>
              <w:top w:w="120" w:type="dxa"/>
              <w:bottom w:w="120" w:type="dxa"/>
              <w:left w:w="140" w:type="dxa"/>
              <w:right w:w="140" w:type="dxa"/>
            </w:tcMar>
          </w:tcPr>
          <w:p>
            <w:pPr>
              <w:spacing w:line="264" w:lineRule="auto" w:after="40"/>
            </w:pPr>
            <w:r>
              <w:rPr>
                <w:rFonts w:ascii="Calibri" w:hAnsi="Calibri"/>
                <w:color w:val="262626"/>
                <w:sz w:val="19"/>
              </w:rPr>
              <w:t>Products</w:t>
            </w:r>
          </w:p>
        </w:tc>
        <w:tc>
          <w:tcPr>
            <w:tcW w:type="dxa" w:w="3168"/>
            <w:shd w:fill="F2F5F9"/>
            <w:tcMar>
              <w:top w:w="120" w:type="dxa"/>
              <w:bottom w:w="120" w:type="dxa"/>
              <w:left w:w="140" w:type="dxa"/>
              <w:right w:w="140" w:type="dxa"/>
            </w:tcMar>
          </w:tcPr>
          <w:p>
            <w:pPr>
              <w:spacing w:line="264" w:lineRule="auto" w:after="40"/>
            </w:pPr>
            <w:r>
              <w:rPr>
                <w:rFonts w:ascii="Calibri" w:hAnsi="Calibri"/>
                <w:color w:val="262626"/>
                <w:sz w:val="19"/>
              </w:rPr>
              <w:t>Lọc theo Brand &amp; Category</w:t>
            </w:r>
          </w:p>
        </w:tc>
        <w:tc>
          <w:tcPr>
            <w:tcW w:type="dxa" w:w="1872"/>
            <w:shd w:fill="F2F5F9"/>
            <w:tcMar>
              <w:top w:w="120" w:type="dxa"/>
              <w:bottom w:w="120" w:type="dxa"/>
              <w:left w:w="140" w:type="dxa"/>
              <w:right w:w="140" w:type="dxa"/>
            </w:tcMar>
          </w:tcPr>
          <w:p>
            <w:pPr>
              <w:spacing w:line="264" w:lineRule="auto" w:after="40"/>
            </w:pPr>
            <w:r>
              <w:rPr>
                <w:rFonts w:ascii="Calibri" w:hAnsi="Calibri"/>
                <w:color w:val="262626"/>
                <w:sz w:val="19"/>
              </w:rPr>
              <w:t>Cao (High)</w:t>
            </w:r>
          </w:p>
        </w:tc>
        <w:tc>
          <w:tcPr>
            <w:tcW w:type="dxa" w:w="2117"/>
            <w:shd w:fill="F2F5F9"/>
            <w:tcMar>
              <w:top w:w="120" w:type="dxa"/>
              <w:bottom w:w="120" w:type="dxa"/>
              <w:left w:w="140" w:type="dxa"/>
              <w:right w:w="140" w:type="dxa"/>
            </w:tcMar>
          </w:tcPr>
          <w:p>
            <w:pPr>
              <w:spacing w:line="264" w:lineRule="auto" w:after="40"/>
            </w:pPr>
            <w:r>
              <w:rPr>
                <w:rFonts w:ascii="Calibri" w:hAnsi="Calibri"/>
                <w:color w:val="262626"/>
                <w:sz w:val="19"/>
              </w:rPr>
              <w:t>FT, Decision Table Testing</w:t>
            </w:r>
          </w:p>
        </w:tc>
      </w:tr>
      <w:tr>
        <w:tc>
          <w:tcPr>
            <w:tcW w:type="dxa" w:w="576"/>
            <w:shd w:fill="FFFFFF"/>
            <w:tcMar>
              <w:top w:w="120" w:type="dxa"/>
              <w:bottom w:w="120" w:type="dxa"/>
              <w:left w:w="140" w:type="dxa"/>
              <w:right w:w="140" w:type="dxa"/>
            </w:tcMar>
          </w:tcPr>
          <w:p>
            <w:pPr>
              <w:spacing w:line="264" w:lineRule="auto" w:after="40"/>
            </w:pPr>
            <w:r>
              <w:rPr>
                <w:rFonts w:ascii="Calibri" w:hAnsi="Calibri"/>
                <w:color w:val="262626"/>
                <w:sz w:val="19"/>
              </w:rPr>
              <w:t>7</w:t>
            </w:r>
          </w:p>
        </w:tc>
        <w:tc>
          <w:tcPr>
            <w:tcW w:type="dxa" w:w="1296"/>
            <w:shd w:fill="FFFFFF"/>
            <w:tcMar>
              <w:top w:w="120" w:type="dxa"/>
              <w:bottom w:w="120" w:type="dxa"/>
              <w:left w:w="140" w:type="dxa"/>
              <w:right w:w="140" w:type="dxa"/>
            </w:tcMar>
          </w:tcPr>
          <w:p>
            <w:pPr>
              <w:spacing w:line="264" w:lineRule="auto" w:after="40"/>
            </w:pPr>
            <w:r>
              <w:rPr>
                <w:rFonts w:ascii="Calibri" w:hAnsi="Calibri"/>
                <w:color w:val="262626"/>
                <w:sz w:val="19"/>
              </w:rPr>
              <w:t>Products</w:t>
            </w:r>
          </w:p>
        </w:tc>
        <w:tc>
          <w:tcPr>
            <w:tcW w:type="dxa" w:w="3168"/>
            <w:shd w:fill="FFFFFF"/>
            <w:tcMar>
              <w:top w:w="120" w:type="dxa"/>
              <w:bottom w:w="120" w:type="dxa"/>
              <w:left w:w="140" w:type="dxa"/>
              <w:right w:w="140" w:type="dxa"/>
            </w:tcMar>
          </w:tcPr>
          <w:p>
            <w:pPr>
              <w:spacing w:line="264" w:lineRule="auto" w:after="40"/>
            </w:pPr>
            <w:r>
              <w:rPr>
                <w:rFonts w:ascii="Calibri" w:hAnsi="Calibri"/>
                <w:color w:val="262626"/>
                <w:sz w:val="19"/>
              </w:rPr>
              <w:t>Xem chi tiết sản phẩm</w:t>
            </w:r>
          </w:p>
        </w:tc>
        <w:tc>
          <w:tcPr>
            <w:tcW w:type="dxa" w:w="1872"/>
            <w:shd w:fill="FFFFFF"/>
            <w:tcMar>
              <w:top w:w="120" w:type="dxa"/>
              <w:bottom w:w="120" w:type="dxa"/>
              <w:left w:w="140" w:type="dxa"/>
              <w:right w:w="140" w:type="dxa"/>
            </w:tcMar>
          </w:tcPr>
          <w:p>
            <w:pPr>
              <w:spacing w:line="264" w:lineRule="auto" w:after="40"/>
            </w:pPr>
            <w:r>
              <w:rPr>
                <w:rFonts w:ascii="Calibri" w:hAnsi="Calibri"/>
                <w:color w:val="262626"/>
                <w:sz w:val="19"/>
              </w:rPr>
              <w:t>Trung bình (Medium)</w:t>
            </w:r>
          </w:p>
        </w:tc>
        <w:tc>
          <w:tcPr>
            <w:tcW w:type="dxa" w:w="2117"/>
            <w:shd w:fill="FFFFFF"/>
            <w:tcMar>
              <w:top w:w="120" w:type="dxa"/>
              <w:bottom w:w="120" w:type="dxa"/>
              <w:left w:w="140" w:type="dxa"/>
              <w:right w:w="140" w:type="dxa"/>
            </w:tcMar>
          </w:tcPr>
          <w:p>
            <w:pPr>
              <w:spacing w:line="264" w:lineRule="auto" w:after="40"/>
            </w:pPr>
            <w:r>
              <w:rPr>
                <w:rFonts w:ascii="Calibri" w:hAnsi="Calibri"/>
                <w:color w:val="262626"/>
                <w:sz w:val="19"/>
              </w:rPr>
              <w:t>FT, Business Logic Check</w:t>
            </w:r>
          </w:p>
        </w:tc>
      </w:tr>
      <w:tr>
        <w:tc>
          <w:tcPr>
            <w:tcW w:type="dxa" w:w="576"/>
            <w:shd w:fill="F2F5F9"/>
            <w:tcMar>
              <w:top w:w="120" w:type="dxa"/>
              <w:bottom w:w="120" w:type="dxa"/>
              <w:left w:w="140" w:type="dxa"/>
              <w:right w:w="140" w:type="dxa"/>
            </w:tcMar>
          </w:tcPr>
          <w:p>
            <w:pPr>
              <w:spacing w:line="264" w:lineRule="auto" w:after="40"/>
            </w:pPr>
            <w:r>
              <w:rPr>
                <w:rFonts w:ascii="Calibri" w:hAnsi="Calibri"/>
                <w:color w:val="262626"/>
                <w:sz w:val="19"/>
              </w:rPr>
              <w:t>8</w:t>
            </w:r>
          </w:p>
        </w:tc>
        <w:tc>
          <w:tcPr>
            <w:tcW w:type="dxa" w:w="1296"/>
            <w:shd w:fill="F2F5F9"/>
            <w:tcMar>
              <w:top w:w="120" w:type="dxa"/>
              <w:bottom w:w="120" w:type="dxa"/>
              <w:left w:w="140" w:type="dxa"/>
              <w:right w:w="140" w:type="dxa"/>
            </w:tcMar>
          </w:tcPr>
          <w:p>
            <w:pPr>
              <w:spacing w:line="264" w:lineRule="auto" w:after="40"/>
            </w:pPr>
            <w:r>
              <w:rPr>
                <w:rFonts w:ascii="Calibri" w:hAnsi="Calibri"/>
                <w:color w:val="262626"/>
                <w:sz w:val="19"/>
              </w:rPr>
              <w:t>Cart</w:t>
            </w:r>
          </w:p>
        </w:tc>
        <w:tc>
          <w:tcPr>
            <w:tcW w:type="dxa" w:w="3168"/>
            <w:shd w:fill="F2F5F9"/>
            <w:tcMar>
              <w:top w:w="120" w:type="dxa"/>
              <w:bottom w:w="120" w:type="dxa"/>
              <w:left w:w="140" w:type="dxa"/>
              <w:right w:w="140" w:type="dxa"/>
            </w:tcMar>
          </w:tcPr>
          <w:p>
            <w:pPr>
              <w:spacing w:line="264" w:lineRule="auto" w:after="40"/>
            </w:pPr>
            <w:r>
              <w:rPr>
                <w:rFonts w:ascii="Calibri" w:hAnsi="Calibri"/>
                <w:color w:val="262626"/>
                <w:sz w:val="19"/>
              </w:rPr>
              <w:t>Thêm sản phẩm vào giỏ hàng</w:t>
            </w:r>
          </w:p>
        </w:tc>
        <w:tc>
          <w:tcPr>
            <w:tcW w:type="dxa" w:w="1872"/>
            <w:shd w:fill="F2F5F9"/>
            <w:tcMar>
              <w:top w:w="120" w:type="dxa"/>
              <w:bottom w:w="120" w:type="dxa"/>
              <w:left w:w="140" w:type="dxa"/>
              <w:right w:w="140" w:type="dxa"/>
            </w:tcMar>
          </w:tcPr>
          <w:p>
            <w:pPr>
              <w:spacing w:line="264" w:lineRule="auto" w:after="40"/>
            </w:pPr>
            <w:r>
              <w:rPr>
                <w:rFonts w:ascii="Calibri" w:hAnsi="Calibri"/>
                <w:color w:val="262626"/>
                <w:sz w:val="19"/>
              </w:rPr>
              <w:t>Khẩn cấp (Critical)</w:t>
            </w:r>
          </w:p>
        </w:tc>
        <w:tc>
          <w:tcPr>
            <w:tcW w:type="dxa" w:w="2117"/>
            <w:shd w:fill="F2F5F9"/>
            <w:tcMar>
              <w:top w:w="120" w:type="dxa"/>
              <w:bottom w:w="120" w:type="dxa"/>
              <w:left w:w="140" w:type="dxa"/>
              <w:right w:w="140" w:type="dxa"/>
            </w:tcMar>
          </w:tcPr>
          <w:p>
            <w:pPr>
              <w:spacing w:line="264" w:lineRule="auto" w:after="40"/>
            </w:pPr>
            <w:r>
              <w:rPr>
                <w:rFonts w:ascii="Calibri" w:hAnsi="Calibri"/>
                <w:color w:val="262626"/>
                <w:sz w:val="19"/>
              </w:rPr>
              <w:t>FT, Integration (SP AddCart)</w:t>
            </w:r>
          </w:p>
        </w:tc>
      </w:tr>
      <w:tr>
        <w:tc>
          <w:tcPr>
            <w:tcW w:type="dxa" w:w="576"/>
            <w:shd w:fill="FFFFFF"/>
            <w:tcMar>
              <w:top w:w="120" w:type="dxa"/>
              <w:bottom w:w="120" w:type="dxa"/>
              <w:left w:w="140" w:type="dxa"/>
              <w:right w:w="140" w:type="dxa"/>
            </w:tcMar>
          </w:tcPr>
          <w:p>
            <w:pPr>
              <w:spacing w:line="264" w:lineRule="auto" w:after="40"/>
            </w:pPr>
            <w:r>
              <w:rPr>
                <w:rFonts w:ascii="Calibri" w:hAnsi="Calibri"/>
                <w:color w:val="262626"/>
                <w:sz w:val="19"/>
              </w:rPr>
              <w:t>9</w:t>
            </w:r>
          </w:p>
        </w:tc>
        <w:tc>
          <w:tcPr>
            <w:tcW w:type="dxa" w:w="1296"/>
            <w:shd w:fill="FFFFFF"/>
            <w:tcMar>
              <w:top w:w="120" w:type="dxa"/>
              <w:bottom w:w="120" w:type="dxa"/>
              <w:left w:w="140" w:type="dxa"/>
              <w:right w:w="140" w:type="dxa"/>
            </w:tcMar>
          </w:tcPr>
          <w:p>
            <w:pPr>
              <w:spacing w:line="264" w:lineRule="auto" w:after="40"/>
            </w:pPr>
            <w:r>
              <w:rPr>
                <w:rFonts w:ascii="Calibri" w:hAnsi="Calibri"/>
                <w:color w:val="262626"/>
                <w:sz w:val="19"/>
              </w:rPr>
              <w:t>Cart</w:t>
            </w:r>
          </w:p>
        </w:tc>
        <w:tc>
          <w:tcPr>
            <w:tcW w:type="dxa" w:w="3168"/>
            <w:shd w:fill="FFFFFF"/>
            <w:tcMar>
              <w:top w:w="120" w:type="dxa"/>
              <w:bottom w:w="120" w:type="dxa"/>
              <w:left w:w="140" w:type="dxa"/>
              <w:right w:w="140" w:type="dxa"/>
            </w:tcMar>
          </w:tcPr>
          <w:p>
            <w:pPr>
              <w:spacing w:line="264" w:lineRule="auto" w:after="40"/>
            </w:pPr>
            <w:r>
              <w:rPr>
                <w:rFonts w:ascii="Calibri" w:hAnsi="Calibri"/>
                <w:color w:val="262626"/>
                <w:sz w:val="19"/>
              </w:rPr>
              <w:t>Cập nhật số lượng &amp; Xóa giỏ</w:t>
            </w:r>
          </w:p>
        </w:tc>
        <w:tc>
          <w:tcPr>
            <w:tcW w:type="dxa" w:w="1872"/>
            <w:shd w:fill="FFFFFF"/>
            <w:tcMar>
              <w:top w:w="120" w:type="dxa"/>
              <w:bottom w:w="120" w:type="dxa"/>
              <w:left w:w="140" w:type="dxa"/>
              <w:right w:w="140" w:type="dxa"/>
            </w:tcMar>
          </w:tcPr>
          <w:p>
            <w:pPr>
              <w:spacing w:line="264" w:lineRule="auto" w:after="40"/>
            </w:pPr>
            <w:r>
              <w:rPr>
                <w:rFonts w:ascii="Calibri" w:hAnsi="Calibri"/>
                <w:color w:val="262626"/>
                <w:sz w:val="19"/>
              </w:rPr>
              <w:t>Khẩn cấp (Critical)</w:t>
            </w:r>
          </w:p>
        </w:tc>
        <w:tc>
          <w:tcPr>
            <w:tcW w:type="dxa" w:w="2117"/>
            <w:shd w:fill="FFFFFF"/>
            <w:tcMar>
              <w:top w:w="120" w:type="dxa"/>
              <w:bottom w:w="120" w:type="dxa"/>
              <w:left w:w="140" w:type="dxa"/>
              <w:right w:w="140" w:type="dxa"/>
            </w:tcMar>
          </w:tcPr>
          <w:p>
            <w:pPr>
              <w:spacing w:line="264" w:lineRule="auto" w:after="40"/>
            </w:pPr>
            <w:r>
              <w:rPr>
                <w:rFonts w:ascii="Calibri" w:hAnsi="Calibri"/>
                <w:color w:val="262626"/>
                <w:sz w:val="19"/>
              </w:rPr>
              <w:t>FT, Defect Check (DEF-01)</w:t>
            </w:r>
          </w:p>
        </w:tc>
      </w:tr>
      <w:tr>
        <w:tc>
          <w:tcPr>
            <w:tcW w:type="dxa" w:w="576"/>
            <w:shd w:fill="F2F5F9"/>
            <w:tcMar>
              <w:top w:w="120" w:type="dxa"/>
              <w:bottom w:w="120" w:type="dxa"/>
              <w:left w:w="140" w:type="dxa"/>
              <w:right w:w="140" w:type="dxa"/>
            </w:tcMar>
          </w:tcPr>
          <w:p>
            <w:pPr>
              <w:spacing w:line="264" w:lineRule="auto" w:after="40"/>
            </w:pPr>
            <w:r>
              <w:rPr>
                <w:rFonts w:ascii="Calibri" w:hAnsi="Calibri"/>
                <w:color w:val="262626"/>
                <w:sz w:val="19"/>
              </w:rPr>
              <w:t>10</w:t>
            </w:r>
          </w:p>
        </w:tc>
        <w:tc>
          <w:tcPr>
            <w:tcW w:type="dxa" w:w="1296"/>
            <w:shd w:fill="F2F5F9"/>
            <w:tcMar>
              <w:top w:w="120" w:type="dxa"/>
              <w:bottom w:w="120" w:type="dxa"/>
              <w:left w:w="140" w:type="dxa"/>
              <w:right w:w="140" w:type="dxa"/>
            </w:tcMar>
          </w:tcPr>
          <w:p>
            <w:pPr>
              <w:spacing w:line="264" w:lineRule="auto" w:after="40"/>
            </w:pPr>
            <w:r>
              <w:rPr>
                <w:rFonts w:ascii="Calibri" w:hAnsi="Calibri"/>
                <w:color w:val="262626"/>
                <w:sz w:val="19"/>
              </w:rPr>
              <w:t>CheckOut</w:t>
            </w:r>
          </w:p>
        </w:tc>
        <w:tc>
          <w:tcPr>
            <w:tcW w:type="dxa" w:w="3168"/>
            <w:shd w:fill="F2F5F9"/>
            <w:tcMar>
              <w:top w:w="120" w:type="dxa"/>
              <w:bottom w:w="120" w:type="dxa"/>
              <w:left w:w="140" w:type="dxa"/>
              <w:right w:w="140" w:type="dxa"/>
            </w:tcMar>
          </w:tcPr>
          <w:p>
            <w:pPr>
              <w:spacing w:line="264" w:lineRule="auto" w:after="40"/>
            </w:pPr>
            <w:r>
              <w:rPr>
                <w:rFonts w:ascii="Calibri" w:hAnsi="Calibri"/>
                <w:color w:val="262626"/>
                <w:sz w:val="19"/>
              </w:rPr>
              <w:t>Nhập thông tin &amp; Đặt hàng</w:t>
            </w:r>
          </w:p>
        </w:tc>
        <w:tc>
          <w:tcPr>
            <w:tcW w:type="dxa" w:w="1872"/>
            <w:shd w:fill="F2F5F9"/>
            <w:tcMar>
              <w:top w:w="120" w:type="dxa"/>
              <w:bottom w:w="120" w:type="dxa"/>
              <w:left w:w="140" w:type="dxa"/>
              <w:right w:w="140" w:type="dxa"/>
            </w:tcMar>
          </w:tcPr>
          <w:p>
            <w:pPr>
              <w:spacing w:line="264" w:lineRule="auto" w:after="40"/>
            </w:pPr>
            <w:r>
              <w:rPr>
                <w:rFonts w:ascii="Calibri" w:hAnsi="Calibri"/>
                <w:color w:val="262626"/>
                <w:sz w:val="19"/>
              </w:rPr>
              <w:t>Cao (High)</w:t>
            </w:r>
          </w:p>
        </w:tc>
        <w:tc>
          <w:tcPr>
            <w:tcW w:type="dxa" w:w="2117"/>
            <w:shd w:fill="F2F5F9"/>
            <w:tcMar>
              <w:top w:w="120" w:type="dxa"/>
              <w:bottom w:w="120" w:type="dxa"/>
              <w:left w:w="140" w:type="dxa"/>
              <w:right w:w="140" w:type="dxa"/>
            </w:tcMar>
          </w:tcPr>
          <w:p>
            <w:pPr>
              <w:spacing w:line="264" w:lineRule="auto" w:after="40"/>
            </w:pPr>
            <w:r>
              <w:rPr>
                <w:rFonts w:ascii="Calibri" w:hAnsi="Calibri"/>
                <w:color w:val="262626"/>
                <w:sz w:val="19"/>
              </w:rPr>
              <w:t>FT, Form Validation, DEF-03</w:t>
            </w:r>
          </w:p>
        </w:tc>
      </w:tr>
      <w:tr>
        <w:tc>
          <w:tcPr>
            <w:tcW w:type="dxa" w:w="576"/>
            <w:shd w:fill="FFFFFF"/>
            <w:tcMar>
              <w:top w:w="120" w:type="dxa"/>
              <w:bottom w:w="120" w:type="dxa"/>
              <w:left w:w="140" w:type="dxa"/>
              <w:right w:w="140" w:type="dxa"/>
            </w:tcMar>
          </w:tcPr>
          <w:p>
            <w:pPr>
              <w:spacing w:line="264" w:lineRule="auto" w:after="40"/>
            </w:pPr>
            <w:r>
              <w:rPr>
                <w:rFonts w:ascii="Calibri" w:hAnsi="Calibri"/>
                <w:color w:val="262626"/>
                <w:sz w:val="19"/>
              </w:rPr>
              <w:t>11</w:t>
            </w:r>
          </w:p>
        </w:tc>
        <w:tc>
          <w:tcPr>
            <w:tcW w:type="dxa" w:w="1296"/>
            <w:shd w:fill="FFFFFF"/>
            <w:tcMar>
              <w:top w:w="120" w:type="dxa"/>
              <w:bottom w:w="120" w:type="dxa"/>
              <w:left w:w="140" w:type="dxa"/>
              <w:right w:w="140" w:type="dxa"/>
            </w:tcMar>
          </w:tcPr>
          <w:p>
            <w:pPr>
              <w:spacing w:line="264" w:lineRule="auto" w:after="40"/>
            </w:pPr>
            <w:r>
              <w:rPr>
                <w:rFonts w:ascii="Calibri" w:hAnsi="Calibri"/>
                <w:color w:val="262626"/>
                <w:sz w:val="19"/>
              </w:rPr>
              <w:t>User</w:t>
            </w:r>
          </w:p>
        </w:tc>
        <w:tc>
          <w:tcPr>
            <w:tcW w:type="dxa" w:w="3168"/>
            <w:shd w:fill="FFFFFF"/>
            <w:tcMar>
              <w:top w:w="120" w:type="dxa"/>
              <w:bottom w:w="120" w:type="dxa"/>
              <w:left w:w="140" w:type="dxa"/>
              <w:right w:w="140" w:type="dxa"/>
            </w:tcMar>
          </w:tcPr>
          <w:p>
            <w:pPr>
              <w:spacing w:line="264" w:lineRule="auto" w:after="40"/>
            </w:pPr>
            <w:r>
              <w:rPr>
                <w:rFonts w:ascii="Calibri" w:hAnsi="Calibri"/>
                <w:color w:val="262626"/>
                <w:sz w:val="19"/>
              </w:rPr>
              <w:t>Cập nhật hồ sơ cá nhân</w:t>
            </w:r>
          </w:p>
        </w:tc>
        <w:tc>
          <w:tcPr>
            <w:tcW w:type="dxa" w:w="1872"/>
            <w:shd w:fill="FFFFFF"/>
            <w:tcMar>
              <w:top w:w="120" w:type="dxa"/>
              <w:bottom w:w="120" w:type="dxa"/>
              <w:left w:w="140" w:type="dxa"/>
              <w:right w:w="140" w:type="dxa"/>
            </w:tcMar>
          </w:tcPr>
          <w:p>
            <w:pPr>
              <w:spacing w:line="264" w:lineRule="auto" w:after="40"/>
            </w:pPr>
            <w:r>
              <w:rPr>
                <w:rFonts w:ascii="Calibri" w:hAnsi="Calibri"/>
                <w:color w:val="262626"/>
                <w:sz w:val="19"/>
              </w:rPr>
              <w:t>Trung bình (Medium)</w:t>
            </w:r>
          </w:p>
        </w:tc>
        <w:tc>
          <w:tcPr>
            <w:tcW w:type="dxa" w:w="2117"/>
            <w:shd w:fill="FFFFFF"/>
            <w:tcMar>
              <w:top w:w="120" w:type="dxa"/>
              <w:bottom w:w="120" w:type="dxa"/>
              <w:left w:w="140" w:type="dxa"/>
              <w:right w:w="140" w:type="dxa"/>
            </w:tcMar>
          </w:tcPr>
          <w:p>
            <w:pPr>
              <w:spacing w:line="264" w:lineRule="auto" w:after="40"/>
            </w:pPr>
            <w:r>
              <w:rPr>
                <w:rFonts w:ascii="Calibri" w:hAnsi="Calibri"/>
                <w:color w:val="262626"/>
                <w:sz w:val="19"/>
              </w:rPr>
              <w:t>FT, Database Verification</w:t>
            </w:r>
          </w:p>
        </w:tc>
      </w:tr>
      <w:tr>
        <w:tc>
          <w:tcPr>
            <w:tcW w:type="dxa" w:w="576"/>
            <w:shd w:fill="F2F5F9"/>
            <w:tcMar>
              <w:top w:w="120" w:type="dxa"/>
              <w:bottom w:w="120" w:type="dxa"/>
              <w:left w:w="140" w:type="dxa"/>
              <w:right w:w="140" w:type="dxa"/>
            </w:tcMar>
          </w:tcPr>
          <w:p>
            <w:pPr>
              <w:spacing w:line="264" w:lineRule="auto" w:after="40"/>
            </w:pPr>
            <w:r>
              <w:rPr>
                <w:rFonts w:ascii="Calibri" w:hAnsi="Calibri"/>
                <w:color w:val="262626"/>
                <w:sz w:val="19"/>
              </w:rPr>
              <w:t>12</w:t>
            </w:r>
          </w:p>
        </w:tc>
        <w:tc>
          <w:tcPr>
            <w:tcW w:type="dxa" w:w="1296"/>
            <w:shd w:fill="F2F5F9"/>
            <w:tcMar>
              <w:top w:w="120" w:type="dxa"/>
              <w:bottom w:w="120" w:type="dxa"/>
              <w:left w:w="140" w:type="dxa"/>
              <w:right w:w="140" w:type="dxa"/>
            </w:tcMar>
          </w:tcPr>
          <w:p>
            <w:pPr>
              <w:spacing w:line="264" w:lineRule="auto" w:after="40"/>
            </w:pPr>
            <w:r>
              <w:rPr>
                <w:rFonts w:ascii="Calibri" w:hAnsi="Calibri"/>
                <w:color w:val="262626"/>
                <w:sz w:val="19"/>
              </w:rPr>
              <w:t>User</w:t>
            </w:r>
          </w:p>
        </w:tc>
        <w:tc>
          <w:tcPr>
            <w:tcW w:type="dxa" w:w="3168"/>
            <w:shd w:fill="F2F5F9"/>
            <w:tcMar>
              <w:top w:w="120" w:type="dxa"/>
              <w:bottom w:w="120" w:type="dxa"/>
              <w:left w:w="140" w:type="dxa"/>
              <w:right w:w="140" w:type="dxa"/>
            </w:tcMar>
          </w:tcPr>
          <w:p>
            <w:pPr>
              <w:spacing w:line="264" w:lineRule="auto" w:after="40"/>
            </w:pPr>
            <w:r>
              <w:rPr>
                <w:rFonts w:ascii="Calibri" w:hAnsi="Calibri"/>
                <w:color w:val="262626"/>
                <w:sz w:val="19"/>
              </w:rPr>
              <w:t>Đổi mật khẩu tài khoản</w:t>
            </w:r>
          </w:p>
        </w:tc>
        <w:tc>
          <w:tcPr>
            <w:tcW w:type="dxa" w:w="1872"/>
            <w:shd w:fill="F2F5F9"/>
            <w:tcMar>
              <w:top w:w="120" w:type="dxa"/>
              <w:bottom w:w="120" w:type="dxa"/>
              <w:left w:w="140" w:type="dxa"/>
              <w:right w:w="140" w:type="dxa"/>
            </w:tcMar>
          </w:tcPr>
          <w:p>
            <w:pPr>
              <w:spacing w:line="264" w:lineRule="auto" w:after="40"/>
            </w:pPr>
            <w:r>
              <w:rPr>
                <w:rFonts w:ascii="Calibri" w:hAnsi="Calibri"/>
                <w:color w:val="262626"/>
                <w:sz w:val="19"/>
              </w:rPr>
              <w:t>Cao (High)</w:t>
            </w:r>
          </w:p>
        </w:tc>
        <w:tc>
          <w:tcPr>
            <w:tcW w:type="dxa" w:w="2117"/>
            <w:shd w:fill="F2F5F9"/>
            <w:tcMar>
              <w:top w:w="120" w:type="dxa"/>
              <w:bottom w:w="120" w:type="dxa"/>
              <w:left w:w="140" w:type="dxa"/>
              <w:right w:w="140" w:type="dxa"/>
            </w:tcMar>
          </w:tcPr>
          <w:p>
            <w:pPr>
              <w:spacing w:line="264" w:lineRule="auto" w:after="40"/>
            </w:pPr>
            <w:r>
              <w:rPr>
                <w:rFonts w:ascii="Calibri" w:hAnsi="Calibri"/>
                <w:color w:val="262626"/>
                <w:sz w:val="19"/>
              </w:rPr>
              <w:t>FT, Security, BCrypt Verify</w:t>
            </w:r>
          </w:p>
        </w:tc>
      </w:tr>
      <w:tr>
        <w:tc>
          <w:tcPr>
            <w:tcW w:type="dxa" w:w="576"/>
            <w:shd w:fill="FFFFFF"/>
            <w:tcMar>
              <w:top w:w="120" w:type="dxa"/>
              <w:bottom w:w="120" w:type="dxa"/>
              <w:left w:w="140" w:type="dxa"/>
              <w:right w:w="140" w:type="dxa"/>
            </w:tcMar>
          </w:tcPr>
          <w:p>
            <w:pPr>
              <w:spacing w:line="264" w:lineRule="auto" w:after="40"/>
            </w:pPr>
            <w:r>
              <w:rPr>
                <w:rFonts w:ascii="Calibri" w:hAnsi="Calibri"/>
                <w:color w:val="262626"/>
                <w:sz w:val="19"/>
              </w:rPr>
              <w:t>13</w:t>
            </w:r>
          </w:p>
        </w:tc>
        <w:tc>
          <w:tcPr>
            <w:tcW w:type="dxa" w:w="1296"/>
            <w:shd w:fill="FFFFFF"/>
            <w:tcMar>
              <w:top w:w="120" w:type="dxa"/>
              <w:bottom w:w="120" w:type="dxa"/>
              <w:left w:w="140" w:type="dxa"/>
              <w:right w:w="140" w:type="dxa"/>
            </w:tcMar>
          </w:tcPr>
          <w:p>
            <w:pPr>
              <w:spacing w:line="264" w:lineRule="auto" w:after="40"/>
            </w:pPr>
            <w:r>
              <w:rPr>
                <w:rFonts w:ascii="Calibri" w:hAnsi="Calibri"/>
                <w:color w:val="262626"/>
                <w:sz w:val="19"/>
              </w:rPr>
              <w:t>Admin/Emp</w:t>
            </w:r>
          </w:p>
        </w:tc>
        <w:tc>
          <w:tcPr>
            <w:tcW w:type="dxa" w:w="3168"/>
            <w:shd w:fill="FFFFFF"/>
            <w:tcMar>
              <w:top w:w="120" w:type="dxa"/>
              <w:bottom w:w="120" w:type="dxa"/>
              <w:left w:w="140" w:type="dxa"/>
              <w:right w:w="140" w:type="dxa"/>
            </w:tcMar>
          </w:tcPr>
          <w:p>
            <w:pPr>
              <w:spacing w:line="264" w:lineRule="auto" w:after="40"/>
            </w:pPr>
            <w:r>
              <w:rPr>
                <w:rFonts w:ascii="Calibri" w:hAnsi="Calibri"/>
                <w:color w:val="262626"/>
                <w:sz w:val="19"/>
              </w:rPr>
              <w:t>Thêm/Sửa/Xóa Sản phẩm &amp; Upload ảnh</w:t>
            </w:r>
          </w:p>
        </w:tc>
        <w:tc>
          <w:tcPr>
            <w:tcW w:type="dxa" w:w="1872"/>
            <w:shd w:fill="FFFFFF"/>
            <w:tcMar>
              <w:top w:w="120" w:type="dxa"/>
              <w:bottom w:w="120" w:type="dxa"/>
              <w:left w:w="140" w:type="dxa"/>
              <w:right w:w="140" w:type="dxa"/>
            </w:tcMar>
          </w:tcPr>
          <w:p>
            <w:pPr>
              <w:spacing w:line="264" w:lineRule="auto" w:after="40"/>
            </w:pPr>
            <w:r>
              <w:rPr>
                <w:rFonts w:ascii="Calibri" w:hAnsi="Calibri"/>
                <w:color w:val="262626"/>
                <w:sz w:val="19"/>
              </w:rPr>
              <w:t>Cao (High)</w:t>
            </w:r>
          </w:p>
        </w:tc>
        <w:tc>
          <w:tcPr>
            <w:tcW w:type="dxa" w:w="2117"/>
            <w:shd w:fill="FFFFFF"/>
            <w:tcMar>
              <w:top w:w="120" w:type="dxa"/>
              <w:bottom w:w="120" w:type="dxa"/>
              <w:left w:w="140" w:type="dxa"/>
              <w:right w:w="140" w:type="dxa"/>
            </w:tcMar>
          </w:tcPr>
          <w:p>
            <w:pPr>
              <w:spacing w:line="264" w:lineRule="auto" w:after="40"/>
            </w:pPr>
            <w:r>
              <w:rPr>
                <w:rFonts w:ascii="Calibri" w:hAnsi="Calibri"/>
                <w:color w:val="262626"/>
                <w:sz w:val="19"/>
              </w:rPr>
              <w:t>FT, File Upload Security, Trigger</w:t>
            </w:r>
          </w:p>
        </w:tc>
      </w:tr>
      <w:tr>
        <w:tc>
          <w:tcPr>
            <w:tcW w:type="dxa" w:w="576"/>
            <w:shd w:fill="F2F5F9"/>
            <w:tcMar>
              <w:top w:w="120" w:type="dxa"/>
              <w:bottom w:w="120" w:type="dxa"/>
              <w:left w:w="140" w:type="dxa"/>
              <w:right w:w="140" w:type="dxa"/>
            </w:tcMar>
          </w:tcPr>
          <w:p>
            <w:pPr>
              <w:spacing w:line="264" w:lineRule="auto" w:after="40"/>
            </w:pPr>
            <w:r>
              <w:rPr>
                <w:rFonts w:ascii="Calibri" w:hAnsi="Calibri"/>
                <w:color w:val="262626"/>
                <w:sz w:val="19"/>
              </w:rPr>
              <w:t>14</w:t>
            </w:r>
          </w:p>
        </w:tc>
        <w:tc>
          <w:tcPr>
            <w:tcW w:type="dxa" w:w="1296"/>
            <w:shd w:fill="F2F5F9"/>
            <w:tcMar>
              <w:top w:w="120" w:type="dxa"/>
              <w:bottom w:w="120" w:type="dxa"/>
              <w:left w:w="140" w:type="dxa"/>
              <w:right w:w="140" w:type="dxa"/>
            </w:tcMar>
          </w:tcPr>
          <w:p>
            <w:pPr>
              <w:spacing w:line="264" w:lineRule="auto" w:after="40"/>
            </w:pPr>
            <w:r>
              <w:rPr>
                <w:rFonts w:ascii="Calibri" w:hAnsi="Calibri"/>
                <w:color w:val="262626"/>
                <w:sz w:val="19"/>
              </w:rPr>
              <w:t>Admin</w:t>
            </w:r>
          </w:p>
        </w:tc>
        <w:tc>
          <w:tcPr>
            <w:tcW w:type="dxa" w:w="3168"/>
            <w:shd w:fill="F2F5F9"/>
            <w:tcMar>
              <w:top w:w="120" w:type="dxa"/>
              <w:bottom w:w="120" w:type="dxa"/>
              <w:left w:w="140" w:type="dxa"/>
              <w:right w:w="140" w:type="dxa"/>
            </w:tcMar>
          </w:tcPr>
          <w:p>
            <w:pPr>
              <w:spacing w:line="264" w:lineRule="auto" w:after="40"/>
            </w:pPr>
            <w:r>
              <w:rPr>
                <w:rFonts w:ascii="Calibri" w:hAnsi="Calibri"/>
                <w:color w:val="262626"/>
                <w:sz w:val="19"/>
              </w:rPr>
              <w:t>Quản lý người dùng &amp; Phân quyền</w:t>
            </w:r>
          </w:p>
        </w:tc>
        <w:tc>
          <w:tcPr>
            <w:tcW w:type="dxa" w:w="1872"/>
            <w:shd w:fill="F2F5F9"/>
            <w:tcMar>
              <w:top w:w="120" w:type="dxa"/>
              <w:bottom w:w="120" w:type="dxa"/>
              <w:left w:w="140" w:type="dxa"/>
              <w:right w:w="140" w:type="dxa"/>
            </w:tcMar>
          </w:tcPr>
          <w:p>
            <w:pPr>
              <w:spacing w:line="264" w:lineRule="auto" w:after="40"/>
            </w:pPr>
            <w:r>
              <w:rPr>
                <w:rFonts w:ascii="Calibri" w:hAnsi="Calibri"/>
                <w:color w:val="262626"/>
                <w:sz w:val="19"/>
              </w:rPr>
              <w:t>Khẩn cấp (Critical)</w:t>
            </w:r>
          </w:p>
        </w:tc>
        <w:tc>
          <w:tcPr>
            <w:tcW w:type="dxa" w:w="2117"/>
            <w:shd w:fill="F2F5F9"/>
            <w:tcMar>
              <w:top w:w="120" w:type="dxa"/>
              <w:bottom w:w="120" w:type="dxa"/>
              <w:left w:w="140" w:type="dxa"/>
              <w:right w:w="140" w:type="dxa"/>
            </w:tcMar>
          </w:tcPr>
          <w:p>
            <w:pPr>
              <w:spacing w:line="264" w:lineRule="auto" w:after="40"/>
            </w:pPr>
            <w:r>
              <w:rPr>
                <w:rFonts w:ascii="Calibri" w:hAnsi="Calibri"/>
                <w:color w:val="262626"/>
                <w:sz w:val="19"/>
              </w:rPr>
              <w:t>FT, Security (RBAC Matrix)</w:t>
            </w:r>
          </w:p>
        </w:tc>
      </w:tr>
    </w:tbl>
    <w:p>
      <w:pPr>
        <w:spacing w:after="80"/>
      </w:pPr>
    </w:p>
    <w:p>
      <w:pPr>
        <w:keepNext/>
        <w:spacing w:before="280" w:after="120"/>
      </w:pPr>
      <w:r>
        <w:rPr>
          <w:rFonts w:ascii="Calibri" w:hAnsi="Calibri"/>
          <w:b/>
          <w:color w:val="1F497D"/>
          <w:sz w:val="32"/>
        </w:rPr>
        <w:t>4. Chiến lược &amp; Phương pháp Kiểm thử (Test Strategy)</w:t>
      </w:r>
    </w:p>
    <w:p>
      <w:r>
        <w:t>Dự án áp dụng chiến lược Kiểm thử gia tăng (Incremental Testing) kết hợp từ dưới lên (Bottom-up Unit Testing) và kiểm thử hành vi người dùng trên giao diện từ đầu cuối đến đầu cuối (End-to-End Functional Testing).</w:t>
      </w:r>
    </w:p>
    <w:p>
      <w:pPr>
        <w:keepNext/>
        <w:spacing w:before="200" w:after="80"/>
      </w:pPr>
      <w:r>
        <w:rPr>
          <w:rFonts w:ascii="Calibri" w:hAnsi="Calibri"/>
          <w:b/>
          <w:color w:val="2E75B6"/>
          <w:sz w:val="26"/>
        </w:rPr>
        <w:t>4.1. Cấp độ kiểm thử (Testing Levels)</w:t>
      </w:r>
    </w:p>
    <w:p>
      <w:pPr>
        <w:pStyle w:val="ListBullet"/>
        <w:spacing w:after="60" w:line="276" w:lineRule="auto"/>
      </w:pPr>
      <w:r>
        <w:rPr>
          <w:color w:val="262626"/>
        </w:rPr>
        <w:t>Kiểm thử Đơn vị (Unit Testing): Dự án Store.Tests sử dụng MSTest tập trung kiểm thử các phương thức: ProductExts.IsValid(), ProductExts.FormattedPrice(), ProductExts.DiscountPercentage(), ProductsExts.MaxPage(), Helpers.IsValidEmail(), Helpers.IsValidImage().</w:t>
      </w:r>
    </w:p>
    <w:p>
      <w:pPr>
        <w:pStyle w:val="ListBullet"/>
        <w:spacing w:after="60" w:line="276" w:lineRule="auto"/>
      </w:pPr>
      <w:r>
        <w:rPr>
          <w:color w:val="262626"/>
        </w:rPr>
        <w:t>Kiểm thử Tích hợp (Integration Testing): Kiểm tra tương tác giữa Controller và Entity Framework; kiểm tra Database Triggers (Tri_AddProduct, Tri_AddGallery, Tri_AddUserDetail) và Stored Procedure AddCart.</w:t>
      </w:r>
    </w:p>
    <w:p>
      <w:pPr>
        <w:pStyle w:val="ListBullet"/>
        <w:spacing w:after="60" w:line="276" w:lineRule="auto"/>
      </w:pPr>
      <w:r>
        <w:rPr>
          <w:color w:val="262626"/>
        </w:rPr>
        <w:t>Kiểm thử Hệ thống (System Testing): Kiểm thử chức năng toàn diện dựa trên giao diện người dùng thực tế.</w:t>
      </w:r>
    </w:p>
    <w:p>
      <w:pPr>
        <w:pStyle w:val="ListBullet"/>
        <w:spacing w:after="60" w:line="276" w:lineRule="auto"/>
      </w:pPr>
      <w:r>
        <w:rPr>
          <w:color w:val="262626"/>
        </w:rPr>
        <w:t>Kiểm thử Chấp nhận (UAT): Đánh giá kịch bản mua hàng trọn vẹn từ lúc tìm kiếm đến lúc đặt hàng.</w:t>
      </w:r>
    </w:p>
    <w:p>
      <w:pPr>
        <w:keepNext/>
        <w:spacing w:before="200" w:after="80"/>
      </w:pPr>
      <w:r>
        <w:rPr>
          <w:rFonts w:ascii="Calibri" w:hAnsi="Calibri"/>
          <w:b/>
          <w:color w:val="2E75B6"/>
          <w:sz w:val="26"/>
        </w:rPr>
        <w:t>4.2. Các loại hình kiểm thử áp dụng</w:t>
      </w:r>
    </w:p>
    <w:p>
      <w:pPr>
        <w:pStyle w:val="ListBullet"/>
        <w:spacing w:after="60" w:line="276" w:lineRule="auto"/>
      </w:pPr>
      <w:r>
        <w:rPr>
          <w:color w:val="262626"/>
        </w:rPr>
        <w:t>Kiểm thử chức năng (Functional Testing): Kiểm tra từng nút bấm, form nhập liệu, đường dẫn liên kết.</w:t>
      </w:r>
    </w:p>
    <w:p>
      <w:pPr>
        <w:pStyle w:val="ListBullet"/>
        <w:spacing w:after="60" w:line="276" w:lineRule="auto"/>
      </w:pPr>
      <w:r>
        <w:rPr>
          <w:color w:val="262626"/>
        </w:rPr>
        <w:t>Kiểm thử bảo mật (Security Testing): Xác thực Ma trận phân quyền RBAC (chặn User/Guest gõ URL admin); xác minh mã hóa mật khẩu BCrypt trong DB; kiểm tra Session Clear khi đăng xuất; thử nghiệm SQL Injection.</w:t>
      </w:r>
    </w:p>
    <w:p>
      <w:pPr>
        <w:pStyle w:val="ListBullet"/>
        <w:spacing w:after="60" w:line="276" w:lineRule="auto"/>
      </w:pPr>
      <w:r>
        <w:rPr>
          <w:color w:val="262626"/>
        </w:rPr>
        <w:t>Kiểm thử tính tương thích (Compatibility Testing): Kiểm tra trên Chrome, Edge, Firefox và chế độ Responsive trên Desktop, Tablet, Mobile.</w:t>
      </w:r>
    </w:p>
    <w:p>
      <w:pPr>
        <w:pStyle w:val="ListBullet"/>
        <w:spacing w:after="60" w:line="276" w:lineRule="auto"/>
      </w:pPr>
      <w:r>
        <w:rPr>
          <w:color w:val="262626"/>
        </w:rPr>
        <w:t>Kiểm thử xử lý ngoại lệ (Robustness &amp; Exception Testing): Đảm bảo không lộ trang vàng báo lỗi ASP.NET; kiểm tra Serilog tự động ghi vết lỗi vào thư mục Logs/.</w:t>
      </w:r>
    </w:p>
    <w:p>
      <w:pPr>
        <w:keepNext/>
        <w:spacing w:before="200" w:after="80"/>
      </w:pPr>
      <w:r>
        <w:rPr>
          <w:rFonts w:ascii="Calibri" w:hAnsi="Calibri"/>
          <w:b/>
          <w:color w:val="2E75B6"/>
          <w:sz w:val="26"/>
        </w:rPr>
        <w:t>4.3. Phân tích các lỗi tiềm ẩn đã nhận diện (Known Defect Analysis)</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008"/>
            <w:shd w:fill="1F497D"/>
            <w:tcMar>
              <w:top w:w="140" w:type="dxa"/>
              <w:bottom w:w="140" w:type="dxa"/>
              <w:left w:w="160" w:type="dxa"/>
              <w:right w:w="160" w:type="dxa"/>
            </w:tcMar>
          </w:tcPr>
          <w:p>
            <w:pPr>
              <w:jc w:val="center"/>
            </w:pPr>
            <w:r>
              <w:rPr>
                <w:rFonts w:ascii="Calibri" w:hAnsi="Calibri"/>
                <w:b/>
                <w:color w:val="FFFFFF"/>
                <w:sz w:val="20"/>
              </w:rPr>
              <w:t>Mã Bug</w:t>
            </w:r>
          </w:p>
        </w:tc>
        <w:tc>
          <w:tcPr>
            <w:tcW w:type="dxa" w:w="2016"/>
            <w:shd w:fill="1F497D"/>
            <w:tcMar>
              <w:top w:w="140" w:type="dxa"/>
              <w:bottom w:w="140" w:type="dxa"/>
              <w:left w:w="160" w:type="dxa"/>
              <w:right w:w="160" w:type="dxa"/>
            </w:tcMar>
          </w:tcPr>
          <w:p>
            <w:pPr>
              <w:jc w:val="center"/>
            </w:pPr>
            <w:r>
              <w:rPr>
                <w:rFonts w:ascii="Calibri" w:hAnsi="Calibri"/>
                <w:b/>
                <w:color w:val="FFFFFF"/>
                <w:sz w:val="20"/>
              </w:rPr>
              <w:t>Vị trí trong mã nguồn</w:t>
            </w:r>
          </w:p>
        </w:tc>
        <w:tc>
          <w:tcPr>
            <w:tcW w:type="dxa" w:w="2592"/>
            <w:shd w:fill="1F497D"/>
            <w:tcMar>
              <w:top w:w="140" w:type="dxa"/>
              <w:bottom w:w="140" w:type="dxa"/>
              <w:left w:w="160" w:type="dxa"/>
              <w:right w:w="160" w:type="dxa"/>
            </w:tcMar>
          </w:tcPr>
          <w:p>
            <w:pPr>
              <w:jc w:val="center"/>
            </w:pPr>
            <w:r>
              <w:rPr>
                <w:rFonts w:ascii="Calibri" w:hAnsi="Calibri"/>
                <w:b/>
                <w:color w:val="FFFFFF"/>
                <w:sz w:val="20"/>
              </w:rPr>
              <w:t>Mô tả hành vi thực tế (Bug)</w:t>
            </w:r>
          </w:p>
        </w:tc>
        <w:tc>
          <w:tcPr>
            <w:tcW w:type="dxa" w:w="2304"/>
            <w:shd w:fill="1F497D"/>
            <w:tcMar>
              <w:top w:w="140" w:type="dxa"/>
              <w:bottom w:w="140" w:type="dxa"/>
              <w:left w:w="160" w:type="dxa"/>
              <w:right w:w="160" w:type="dxa"/>
            </w:tcMar>
          </w:tcPr>
          <w:p>
            <w:pPr>
              <w:jc w:val="center"/>
            </w:pPr>
            <w:r>
              <w:rPr>
                <w:rFonts w:ascii="Calibri" w:hAnsi="Calibri"/>
                <w:b/>
                <w:color w:val="FFFFFF"/>
                <w:sz w:val="20"/>
              </w:rPr>
              <w:t>Hành vi kỳ vọng (Expected)</w:t>
            </w:r>
          </w:p>
        </w:tc>
        <w:tc>
          <w:tcPr>
            <w:tcW w:type="dxa" w:w="1109"/>
            <w:shd w:fill="1F497D"/>
            <w:tcMar>
              <w:top w:w="140" w:type="dxa"/>
              <w:bottom w:w="140" w:type="dxa"/>
              <w:left w:w="160" w:type="dxa"/>
              <w:right w:w="160" w:type="dxa"/>
            </w:tcMar>
          </w:tcPr>
          <w:p>
            <w:pPr>
              <w:jc w:val="center"/>
            </w:pPr>
            <w:r>
              <w:rPr>
                <w:rFonts w:ascii="Calibri" w:hAnsi="Calibri"/>
                <w:b/>
                <w:color w:val="FFFFFF"/>
                <w:sz w:val="20"/>
              </w:rPr>
              <w:t>Mức độ</w:t>
            </w:r>
          </w:p>
        </w:tc>
      </w:tr>
      <w:tr>
        <w:tc>
          <w:tcPr>
            <w:tcW w:type="dxa" w:w="1008"/>
            <w:shd w:fill="FFFFFF"/>
            <w:tcMar>
              <w:top w:w="120" w:type="dxa"/>
              <w:bottom w:w="120" w:type="dxa"/>
              <w:left w:w="140" w:type="dxa"/>
              <w:right w:w="140" w:type="dxa"/>
            </w:tcMar>
          </w:tcPr>
          <w:p>
            <w:pPr>
              <w:spacing w:line="264" w:lineRule="auto" w:after="40"/>
            </w:pPr>
            <w:r>
              <w:rPr>
                <w:rFonts w:ascii="Calibri" w:hAnsi="Calibri"/>
                <w:color w:val="262626"/>
                <w:sz w:val="19"/>
              </w:rPr>
              <w:t>DEF-01</w:t>
            </w:r>
          </w:p>
        </w:tc>
        <w:tc>
          <w:tcPr>
            <w:tcW w:type="dxa" w:w="2016"/>
            <w:shd w:fill="FFFFFF"/>
            <w:tcMar>
              <w:top w:w="120" w:type="dxa"/>
              <w:bottom w:w="120" w:type="dxa"/>
              <w:left w:w="140" w:type="dxa"/>
              <w:right w:w="140" w:type="dxa"/>
            </w:tcMar>
          </w:tcPr>
          <w:p>
            <w:pPr>
              <w:spacing w:line="264" w:lineRule="auto" w:after="40"/>
            </w:pPr>
            <w:r>
              <w:rPr>
                <w:rFonts w:ascii="Calibri" w:hAnsi="Calibri"/>
                <w:color w:val="262626"/>
                <w:sz w:val="19"/>
              </w:rPr>
              <w:t>CartController.cs (Dòng 76)</w:t>
            </w:r>
          </w:p>
        </w:tc>
        <w:tc>
          <w:tcPr>
            <w:tcW w:type="dxa" w:w="2592"/>
            <w:shd w:fill="FFFFFF"/>
            <w:tcMar>
              <w:top w:w="120" w:type="dxa"/>
              <w:bottom w:w="120" w:type="dxa"/>
              <w:left w:w="140" w:type="dxa"/>
              <w:right w:w="140" w:type="dxa"/>
            </w:tcMar>
          </w:tcPr>
          <w:p>
            <w:pPr>
              <w:spacing w:line="264" w:lineRule="auto" w:after="40"/>
            </w:pPr>
            <w:r>
              <w:rPr>
                <w:rFonts w:ascii="Calibri" w:hAnsi="Calibri"/>
                <w:color w:val="262626"/>
                <w:sz w:val="19"/>
              </w:rPr>
              <w:t>Lệnh store.Products.Remove(p) xóa vĩnh viễn sản phẩm khỏi bảng Product trong CSDL khi người dùng xóa giỏ hàng!</w:t>
            </w:r>
          </w:p>
        </w:tc>
        <w:tc>
          <w:tcPr>
            <w:tcW w:type="dxa" w:w="2304"/>
            <w:shd w:fill="FFFFFF"/>
            <w:tcMar>
              <w:top w:w="120" w:type="dxa"/>
              <w:bottom w:w="120" w:type="dxa"/>
              <w:left w:w="140" w:type="dxa"/>
              <w:right w:w="140" w:type="dxa"/>
            </w:tcMar>
          </w:tcPr>
          <w:p>
            <w:pPr>
              <w:spacing w:line="264" w:lineRule="auto" w:after="40"/>
            </w:pPr>
            <w:r>
              <w:rPr>
                <w:rFonts w:ascii="Calibri" w:hAnsi="Calibri"/>
                <w:color w:val="262626"/>
                <w:sz w:val="19"/>
              </w:rPr>
              <w:t>Chỉ xóa bản ghi trong bảng Cart của người dùng, sản phẩm gốc trong Product phải giữ nguyên.</w:t>
            </w:r>
          </w:p>
        </w:tc>
        <w:tc>
          <w:tcPr>
            <w:tcW w:type="dxa" w:w="1109"/>
            <w:shd w:fill="FFFFFF"/>
            <w:tcMar>
              <w:top w:w="120" w:type="dxa"/>
              <w:bottom w:w="120" w:type="dxa"/>
              <w:left w:w="140" w:type="dxa"/>
              <w:right w:w="140" w:type="dxa"/>
            </w:tcMar>
          </w:tcPr>
          <w:p>
            <w:pPr>
              <w:spacing w:line="264" w:lineRule="auto" w:after="40"/>
            </w:pPr>
            <w:r>
              <w:rPr>
                <w:rFonts w:ascii="Calibri" w:hAnsi="Calibri"/>
                <w:color w:val="262626"/>
                <w:sz w:val="19"/>
              </w:rPr>
              <w:t>Critical</w:t>
            </w:r>
          </w:p>
        </w:tc>
      </w:tr>
      <w:tr>
        <w:tc>
          <w:tcPr>
            <w:tcW w:type="dxa" w:w="1008"/>
            <w:shd w:fill="F2F5F9"/>
            <w:tcMar>
              <w:top w:w="120" w:type="dxa"/>
              <w:bottom w:w="120" w:type="dxa"/>
              <w:left w:w="140" w:type="dxa"/>
              <w:right w:w="140" w:type="dxa"/>
            </w:tcMar>
          </w:tcPr>
          <w:p>
            <w:pPr>
              <w:spacing w:line="264" w:lineRule="auto" w:after="40"/>
            </w:pPr>
            <w:r>
              <w:rPr>
                <w:rFonts w:ascii="Calibri" w:hAnsi="Calibri"/>
                <w:color w:val="262626"/>
                <w:sz w:val="19"/>
              </w:rPr>
              <w:t>DEF-02</w:t>
            </w:r>
          </w:p>
        </w:tc>
        <w:tc>
          <w:tcPr>
            <w:tcW w:type="dxa" w:w="2016"/>
            <w:shd w:fill="F2F5F9"/>
            <w:tcMar>
              <w:top w:w="120" w:type="dxa"/>
              <w:bottom w:w="120" w:type="dxa"/>
              <w:left w:w="140" w:type="dxa"/>
              <w:right w:w="140" w:type="dxa"/>
            </w:tcMar>
          </w:tcPr>
          <w:p>
            <w:pPr>
              <w:spacing w:line="264" w:lineRule="auto" w:after="40"/>
            </w:pPr>
            <w:r>
              <w:rPr>
                <w:rFonts w:ascii="Calibri" w:hAnsi="Calibri"/>
                <w:color w:val="262626"/>
                <w:sz w:val="19"/>
              </w:rPr>
              <w:t>ProductsController.cs (Search Action)</w:t>
            </w:r>
          </w:p>
        </w:tc>
        <w:tc>
          <w:tcPr>
            <w:tcW w:type="dxa" w:w="2592"/>
            <w:shd w:fill="F2F5F9"/>
            <w:tcMar>
              <w:top w:w="120" w:type="dxa"/>
              <w:bottom w:w="120" w:type="dxa"/>
              <w:left w:w="140" w:type="dxa"/>
              <w:right w:w="140" w:type="dxa"/>
            </w:tcMar>
          </w:tcPr>
          <w:p>
            <w:pPr>
              <w:spacing w:line="264" w:lineRule="auto" w:after="40"/>
            </w:pPr>
            <w:r>
              <w:rPr>
                <w:rFonts w:ascii="Calibri" w:hAnsi="Calibri"/>
                <w:color w:val="262626"/>
                <w:sz w:val="19"/>
              </w:rPr>
              <w:t>Regex.IsMatch() không xử lý Escape ký tự; người dùng tìm ký tự (, [, *, \ sẽ gây sập ứng dụng (Crash)!</w:t>
            </w:r>
          </w:p>
        </w:tc>
        <w:tc>
          <w:tcPr>
            <w:tcW w:type="dxa" w:w="2304"/>
            <w:shd w:fill="F2F5F9"/>
            <w:tcMar>
              <w:top w:w="120" w:type="dxa"/>
              <w:bottom w:w="120" w:type="dxa"/>
              <w:left w:w="140" w:type="dxa"/>
              <w:right w:w="140" w:type="dxa"/>
            </w:tcMar>
          </w:tcPr>
          <w:p>
            <w:pPr>
              <w:spacing w:line="264" w:lineRule="auto" w:after="40"/>
            </w:pPr>
            <w:r>
              <w:rPr>
                <w:rFonts w:ascii="Calibri" w:hAnsi="Calibri"/>
                <w:color w:val="262626"/>
                <w:sz w:val="19"/>
              </w:rPr>
              <w:t>Xử lý an toàn chuỗi tìm kiếm hoặc dùng Contains() / Regex.Escape(), không gây crash.</w:t>
            </w:r>
          </w:p>
        </w:tc>
        <w:tc>
          <w:tcPr>
            <w:tcW w:type="dxa" w:w="1109"/>
            <w:shd w:fill="F2F5F9"/>
            <w:tcMar>
              <w:top w:w="120" w:type="dxa"/>
              <w:bottom w:w="120" w:type="dxa"/>
              <w:left w:w="140" w:type="dxa"/>
              <w:right w:w="140" w:type="dxa"/>
            </w:tcMar>
          </w:tcPr>
          <w:p>
            <w:pPr>
              <w:spacing w:line="264" w:lineRule="auto" w:after="40"/>
            </w:pPr>
            <w:r>
              <w:rPr>
                <w:rFonts w:ascii="Calibri" w:hAnsi="Calibri"/>
                <w:color w:val="262626"/>
                <w:sz w:val="19"/>
              </w:rPr>
              <w:t>High</w:t>
            </w:r>
          </w:p>
        </w:tc>
      </w:tr>
      <w:tr>
        <w:tc>
          <w:tcPr>
            <w:tcW w:type="dxa" w:w="1008"/>
            <w:shd w:fill="FFFFFF"/>
            <w:tcMar>
              <w:top w:w="120" w:type="dxa"/>
              <w:bottom w:w="120" w:type="dxa"/>
              <w:left w:w="140" w:type="dxa"/>
              <w:right w:w="140" w:type="dxa"/>
            </w:tcMar>
          </w:tcPr>
          <w:p>
            <w:pPr>
              <w:spacing w:line="264" w:lineRule="auto" w:after="40"/>
            </w:pPr>
            <w:r>
              <w:rPr>
                <w:rFonts w:ascii="Calibri" w:hAnsi="Calibri"/>
                <w:color w:val="262626"/>
                <w:sz w:val="19"/>
              </w:rPr>
              <w:t>DEF-03</w:t>
            </w:r>
          </w:p>
        </w:tc>
        <w:tc>
          <w:tcPr>
            <w:tcW w:type="dxa" w:w="2016"/>
            <w:shd w:fill="FFFFFF"/>
            <w:tcMar>
              <w:top w:w="120" w:type="dxa"/>
              <w:bottom w:w="120" w:type="dxa"/>
              <w:left w:w="140" w:type="dxa"/>
              <w:right w:w="140" w:type="dxa"/>
            </w:tcMar>
          </w:tcPr>
          <w:p>
            <w:pPr>
              <w:spacing w:line="264" w:lineRule="auto" w:after="40"/>
            </w:pPr>
            <w:r>
              <w:rPr>
                <w:rFonts w:ascii="Calibri" w:hAnsi="Calibri"/>
                <w:color w:val="262626"/>
                <w:sz w:val="19"/>
              </w:rPr>
              <w:t>CheckOutController.cs (CheckOut Action)</w:t>
            </w:r>
          </w:p>
        </w:tc>
        <w:tc>
          <w:tcPr>
            <w:tcW w:type="dxa" w:w="2592"/>
            <w:shd w:fill="FFFFFF"/>
            <w:tcMar>
              <w:top w:w="120" w:type="dxa"/>
              <w:bottom w:w="120" w:type="dxa"/>
              <w:left w:w="140" w:type="dxa"/>
              <w:right w:w="140" w:type="dxa"/>
            </w:tcMar>
          </w:tcPr>
          <w:p>
            <w:pPr>
              <w:spacing w:line="264" w:lineRule="auto" w:after="40"/>
            </w:pPr>
            <w:r>
              <w:rPr>
                <w:rFonts w:ascii="Calibri" w:hAnsi="Calibri"/>
                <w:color w:val="262626"/>
                <w:sz w:val="19"/>
              </w:rPr>
              <w:t>Action CheckOut chỉ trả về View(), chưa cài đặt logic lưu đơn hàng vào bảng Order@ và OrderDetail.</w:t>
            </w:r>
          </w:p>
        </w:tc>
        <w:tc>
          <w:tcPr>
            <w:tcW w:type="dxa" w:w="2304"/>
            <w:shd w:fill="FFFFFF"/>
            <w:tcMar>
              <w:top w:w="120" w:type="dxa"/>
              <w:bottom w:w="120" w:type="dxa"/>
              <w:left w:w="140" w:type="dxa"/>
              <w:right w:w="140" w:type="dxa"/>
            </w:tcMar>
          </w:tcPr>
          <w:p>
            <w:pPr>
              <w:spacing w:line="264" w:lineRule="auto" w:after="40"/>
            </w:pPr>
            <w:r>
              <w:rPr>
                <w:rFonts w:ascii="Calibri" w:hAnsi="Calibri"/>
                <w:color w:val="262626"/>
                <w:sz w:val="19"/>
              </w:rPr>
              <w:t>Lưu đơn hàng vào CSDL, ghi nhận chi tiết đơn và xóa giỏ hàng tương ứng.</w:t>
            </w:r>
          </w:p>
        </w:tc>
        <w:tc>
          <w:tcPr>
            <w:tcW w:type="dxa" w:w="1109"/>
            <w:shd w:fill="FFFFFF"/>
            <w:tcMar>
              <w:top w:w="120" w:type="dxa"/>
              <w:bottom w:w="120" w:type="dxa"/>
              <w:left w:w="140" w:type="dxa"/>
              <w:right w:w="140" w:type="dxa"/>
            </w:tcMar>
          </w:tcPr>
          <w:p>
            <w:pPr>
              <w:spacing w:line="264" w:lineRule="auto" w:after="40"/>
            </w:pPr>
            <w:r>
              <w:rPr>
                <w:rFonts w:ascii="Calibri" w:hAnsi="Calibri"/>
                <w:color w:val="262626"/>
                <w:sz w:val="19"/>
              </w:rPr>
              <w:t>High</w:t>
            </w:r>
          </w:p>
        </w:tc>
      </w:tr>
      <w:tr>
        <w:tc>
          <w:tcPr>
            <w:tcW w:type="dxa" w:w="1008"/>
            <w:shd w:fill="F2F5F9"/>
            <w:tcMar>
              <w:top w:w="120" w:type="dxa"/>
              <w:bottom w:w="120" w:type="dxa"/>
              <w:left w:w="140" w:type="dxa"/>
              <w:right w:w="140" w:type="dxa"/>
            </w:tcMar>
          </w:tcPr>
          <w:p>
            <w:pPr>
              <w:spacing w:line="264" w:lineRule="auto" w:after="40"/>
            </w:pPr>
            <w:r>
              <w:rPr>
                <w:rFonts w:ascii="Calibri" w:hAnsi="Calibri"/>
                <w:color w:val="262626"/>
                <w:sz w:val="19"/>
              </w:rPr>
              <w:t>DEF-04</w:t>
            </w:r>
          </w:p>
        </w:tc>
        <w:tc>
          <w:tcPr>
            <w:tcW w:type="dxa" w:w="2016"/>
            <w:shd w:fill="F2F5F9"/>
            <w:tcMar>
              <w:top w:w="120" w:type="dxa"/>
              <w:bottom w:w="120" w:type="dxa"/>
              <w:left w:w="140" w:type="dxa"/>
              <w:right w:w="140" w:type="dxa"/>
            </w:tcMar>
          </w:tcPr>
          <w:p>
            <w:pPr>
              <w:spacing w:line="264" w:lineRule="auto" w:after="40"/>
            </w:pPr>
            <w:r>
              <w:rPr>
                <w:rFonts w:ascii="Calibri" w:hAnsi="Calibri"/>
                <w:color w:val="262626"/>
                <w:sz w:val="19"/>
              </w:rPr>
              <w:t>ProductsController, UserAccountController</w:t>
            </w:r>
          </w:p>
        </w:tc>
        <w:tc>
          <w:tcPr>
            <w:tcW w:type="dxa" w:w="2592"/>
            <w:shd w:fill="F2F5F9"/>
            <w:tcMar>
              <w:top w:w="120" w:type="dxa"/>
              <w:bottom w:w="120" w:type="dxa"/>
              <w:left w:w="140" w:type="dxa"/>
              <w:right w:w="140" w:type="dxa"/>
            </w:tcMar>
          </w:tcPr>
          <w:p>
            <w:pPr>
              <w:spacing w:line="264" w:lineRule="auto" w:after="40"/>
            </w:pPr>
            <w:r>
              <w:rPr>
                <w:rFonts w:ascii="Calibri" w:hAnsi="Calibri"/>
                <w:color w:val="262626"/>
                <w:sz w:val="19"/>
              </w:rPr>
              <w:t>Các Action quản trị thiếu Filter phân quyền, dẫn tới nguy cơ người dùng thường có thể truy cập nếu biết URL.</w:t>
            </w:r>
          </w:p>
        </w:tc>
        <w:tc>
          <w:tcPr>
            <w:tcW w:type="dxa" w:w="2304"/>
            <w:shd w:fill="F2F5F9"/>
            <w:tcMar>
              <w:top w:w="120" w:type="dxa"/>
              <w:bottom w:w="120" w:type="dxa"/>
              <w:left w:w="140" w:type="dxa"/>
              <w:right w:w="140" w:type="dxa"/>
            </w:tcMar>
          </w:tcPr>
          <w:p>
            <w:pPr>
              <w:spacing w:line="264" w:lineRule="auto" w:after="40"/>
            </w:pPr>
            <w:r>
              <w:rPr>
                <w:rFonts w:ascii="Calibri" w:hAnsi="Calibri"/>
                <w:color w:val="262626"/>
                <w:sz w:val="19"/>
              </w:rPr>
              <w:t>Áp dụng Authorization Filter chặt chẽ, từ chối truy cập đối với Role không được phép.</w:t>
            </w:r>
          </w:p>
        </w:tc>
        <w:tc>
          <w:tcPr>
            <w:tcW w:type="dxa" w:w="1109"/>
            <w:shd w:fill="F2F5F9"/>
            <w:tcMar>
              <w:top w:w="120" w:type="dxa"/>
              <w:bottom w:w="120" w:type="dxa"/>
              <w:left w:w="140" w:type="dxa"/>
              <w:right w:w="140" w:type="dxa"/>
            </w:tcMar>
          </w:tcPr>
          <w:p>
            <w:pPr>
              <w:spacing w:line="264" w:lineRule="auto" w:after="40"/>
            </w:pPr>
            <w:r>
              <w:rPr>
                <w:rFonts w:ascii="Calibri" w:hAnsi="Calibri"/>
                <w:color w:val="262626"/>
                <w:sz w:val="19"/>
              </w:rPr>
              <w:t>High</w:t>
            </w:r>
          </w:p>
        </w:tc>
      </w:tr>
    </w:tbl>
    <w:p>
      <w:pPr>
        <w:spacing w:after="80"/>
      </w:pPr>
    </w:p>
    <w:p>
      <w:pPr>
        <w:keepNext/>
        <w:spacing w:before="280" w:after="120"/>
      </w:pPr>
      <w:r>
        <w:rPr>
          <w:rFonts w:ascii="Calibri" w:hAnsi="Calibri"/>
          <w:b/>
          <w:color w:val="1F497D"/>
          <w:sz w:val="32"/>
        </w:rPr>
        <w:t>5. Môi trường Kiểm thử (Test Environment)</w:t>
      </w:r>
    </w:p>
    <w:p>
      <w:pPr>
        <w:keepNext/>
        <w:spacing w:before="200" w:after="80"/>
      </w:pPr>
      <w:r>
        <w:rPr>
          <w:rFonts w:ascii="Calibri" w:hAnsi="Calibri"/>
          <w:b/>
          <w:color w:val="2E75B6"/>
          <w:sz w:val="26"/>
        </w:rPr>
        <w:t>5.1. Cấu hình phần cứng &amp; Phần mềm</w:t>
      </w:r>
    </w:p>
    <w:p>
      <w:pPr>
        <w:pStyle w:val="ListBullet"/>
        <w:spacing w:after="60" w:line="276" w:lineRule="auto"/>
      </w:pPr>
      <w:r>
        <w:rPr>
          <w:color w:val="262626"/>
        </w:rPr>
        <w:t>Phần cứng: CPU Intel Core i3/i5 thế hệ mới, RAM tối thiểu 8GB (khuyến nghị 16GB), SSD trống tối thiểu 20GB.</w:t>
      </w:r>
    </w:p>
    <w:p>
      <w:pPr>
        <w:pStyle w:val="ListBullet"/>
        <w:spacing w:after="60" w:line="276" w:lineRule="auto"/>
      </w:pPr>
      <w:r>
        <w:rPr>
          <w:color w:val="262626"/>
        </w:rPr>
        <w:t>Hệ điều hành: Windows 10 / Windows 11 (64-bit).</w:t>
      </w:r>
    </w:p>
    <w:p>
      <w:pPr>
        <w:pStyle w:val="ListBullet"/>
        <w:spacing w:after="60" w:line="276" w:lineRule="auto"/>
      </w:pPr>
      <w:r>
        <w:rPr>
          <w:color w:val="262626"/>
        </w:rPr>
        <w:t>Nền tảng: Microsoft .NET Framework 4.7.2, ASP.NET MVC 5.3.0.</w:t>
      </w:r>
    </w:p>
    <w:p>
      <w:pPr>
        <w:pStyle w:val="ListBullet"/>
        <w:spacing w:after="60" w:line="276" w:lineRule="auto"/>
      </w:pPr>
      <w:r>
        <w:rPr>
          <w:color w:val="262626"/>
        </w:rPr>
        <w:t>Cơ sở dữ liệu: SQL Server LocalDB (MSSQLLocalDB, tên DB: Store).</w:t>
      </w:r>
    </w:p>
    <w:p>
      <w:pPr>
        <w:pStyle w:val="ListBullet"/>
        <w:spacing w:after="60" w:line="276" w:lineRule="auto"/>
      </w:pPr>
      <w:r>
        <w:rPr>
          <w:color w:val="262626"/>
        </w:rPr>
        <w:t>Máy chủ Web cục bộ: IIS Express chạy tại cổng http://localhost:5000.</w:t>
      </w:r>
    </w:p>
    <w:p>
      <w:pPr>
        <w:pStyle w:val="ListBullet"/>
        <w:spacing w:after="60" w:line="276" w:lineRule="auto"/>
      </w:pPr>
      <w:r>
        <w:rPr>
          <w:color w:val="262626"/>
        </w:rPr>
        <w:t>Công cụ kiểm thử: Visual Studio 2019/2022 Test Explorer (MSTest), Chrome DevTools, Postman.</w:t>
      </w:r>
    </w:p>
    <w:p>
      <w:pPr>
        <w:keepNext/>
        <w:spacing w:before="200" w:after="80"/>
      </w:pPr>
      <w:r>
        <w:rPr>
          <w:rFonts w:ascii="Calibri" w:hAnsi="Calibri"/>
          <w:b/>
          <w:color w:val="2E75B6"/>
          <w:sz w:val="26"/>
        </w:rPr>
        <w:t>5.2. Tài khoản kiểm thử chuẩn trong CSDL</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576"/>
            <w:shd w:fill="1F497D"/>
            <w:tcMar>
              <w:top w:w="140" w:type="dxa"/>
              <w:bottom w:w="140" w:type="dxa"/>
              <w:left w:w="160" w:type="dxa"/>
              <w:right w:w="160" w:type="dxa"/>
            </w:tcMar>
          </w:tcPr>
          <w:p>
            <w:pPr>
              <w:jc w:val="center"/>
            </w:pPr>
            <w:r>
              <w:rPr>
                <w:rFonts w:ascii="Calibri" w:hAnsi="Calibri"/>
                <w:b/>
                <w:color w:val="FFFFFF"/>
                <w:sz w:val="20"/>
              </w:rPr>
              <w:t>STT</w:t>
            </w:r>
          </w:p>
        </w:tc>
        <w:tc>
          <w:tcPr>
            <w:tcW w:type="dxa" w:w="2592"/>
            <w:shd w:fill="1F497D"/>
            <w:tcMar>
              <w:top w:w="140" w:type="dxa"/>
              <w:bottom w:w="140" w:type="dxa"/>
              <w:left w:w="160" w:type="dxa"/>
              <w:right w:w="160" w:type="dxa"/>
            </w:tcMar>
          </w:tcPr>
          <w:p>
            <w:pPr>
              <w:jc w:val="center"/>
            </w:pPr>
            <w:r>
              <w:rPr>
                <w:rFonts w:ascii="Calibri" w:hAnsi="Calibri"/>
                <w:b/>
                <w:color w:val="FFFFFF"/>
                <w:sz w:val="20"/>
              </w:rPr>
              <w:t>Email</w:t>
            </w:r>
          </w:p>
        </w:tc>
        <w:tc>
          <w:tcPr>
            <w:tcW w:type="dxa" w:w="1296"/>
            <w:shd w:fill="1F497D"/>
            <w:tcMar>
              <w:top w:w="140" w:type="dxa"/>
              <w:bottom w:w="140" w:type="dxa"/>
              <w:left w:w="160" w:type="dxa"/>
              <w:right w:w="160" w:type="dxa"/>
            </w:tcMar>
          </w:tcPr>
          <w:p>
            <w:pPr>
              <w:jc w:val="center"/>
            </w:pPr>
            <w:r>
              <w:rPr>
                <w:rFonts w:ascii="Calibri" w:hAnsi="Calibri"/>
                <w:b/>
                <w:color w:val="FFFFFF"/>
                <w:sz w:val="20"/>
              </w:rPr>
              <w:t>Mật khẩu</w:t>
            </w:r>
          </w:p>
        </w:tc>
        <w:tc>
          <w:tcPr>
            <w:tcW w:type="dxa" w:w="1440"/>
            <w:shd w:fill="1F497D"/>
            <w:tcMar>
              <w:top w:w="140" w:type="dxa"/>
              <w:bottom w:w="140" w:type="dxa"/>
              <w:left w:w="160" w:type="dxa"/>
              <w:right w:w="160" w:type="dxa"/>
            </w:tcMar>
          </w:tcPr>
          <w:p>
            <w:pPr>
              <w:jc w:val="center"/>
            </w:pPr>
            <w:r>
              <w:rPr>
                <w:rFonts w:ascii="Calibri" w:hAnsi="Calibri"/>
                <w:b/>
                <w:color w:val="FFFFFF"/>
                <w:sz w:val="20"/>
              </w:rPr>
              <w:t>Vai trò (Role)</w:t>
            </w:r>
          </w:p>
        </w:tc>
        <w:tc>
          <w:tcPr>
            <w:tcW w:type="dxa" w:w="3125"/>
            <w:shd w:fill="1F497D"/>
            <w:tcMar>
              <w:top w:w="140" w:type="dxa"/>
              <w:bottom w:w="140" w:type="dxa"/>
              <w:left w:w="160" w:type="dxa"/>
              <w:right w:w="160" w:type="dxa"/>
            </w:tcMar>
          </w:tcPr>
          <w:p>
            <w:pPr>
              <w:jc w:val="center"/>
            </w:pPr>
            <w:r>
              <w:rPr>
                <w:rFonts w:ascii="Calibri" w:hAnsi="Calibri"/>
                <w:b/>
                <w:color w:val="FFFFFF"/>
                <w:sz w:val="20"/>
              </w:rPr>
              <w:t>Mục đích kiểm thử</w:t>
            </w:r>
          </w:p>
        </w:tc>
      </w:tr>
      <w:tr>
        <w:tc>
          <w:tcPr>
            <w:tcW w:type="dxa" w:w="576"/>
            <w:shd w:fill="FFFFFF"/>
            <w:tcMar>
              <w:top w:w="120" w:type="dxa"/>
              <w:bottom w:w="120" w:type="dxa"/>
              <w:left w:w="140" w:type="dxa"/>
              <w:right w:w="140" w:type="dxa"/>
            </w:tcMar>
          </w:tcPr>
          <w:p>
            <w:pPr>
              <w:spacing w:line="264" w:lineRule="auto" w:after="40"/>
            </w:pPr>
            <w:r>
              <w:rPr>
                <w:rFonts w:ascii="Calibri" w:hAnsi="Calibri"/>
                <w:color w:val="262626"/>
                <w:sz w:val="19"/>
              </w:rPr>
              <w:t>1</w:t>
            </w:r>
          </w:p>
        </w:tc>
        <w:tc>
          <w:tcPr>
            <w:tcW w:type="dxa" w:w="2592"/>
            <w:shd w:fill="FFFFFF"/>
            <w:tcMar>
              <w:top w:w="120" w:type="dxa"/>
              <w:bottom w:w="120" w:type="dxa"/>
              <w:left w:w="140" w:type="dxa"/>
              <w:right w:w="140" w:type="dxa"/>
            </w:tcMar>
          </w:tcPr>
          <w:p>
            <w:pPr>
              <w:spacing w:line="264" w:lineRule="auto" w:after="40"/>
            </w:pPr>
            <w:r>
              <w:rPr>
                <w:rFonts w:ascii="Calibri" w:hAnsi="Calibri"/>
                <w:color w:val="262626"/>
                <w:sz w:val="19"/>
              </w:rPr>
              <w:t>admin1@example.com</w:t>
            </w:r>
          </w:p>
        </w:tc>
        <w:tc>
          <w:tcPr>
            <w:tcW w:type="dxa" w:w="1296"/>
            <w:shd w:fill="FFFFFF"/>
            <w:tcMar>
              <w:top w:w="120" w:type="dxa"/>
              <w:bottom w:w="120" w:type="dxa"/>
              <w:left w:w="140" w:type="dxa"/>
              <w:right w:w="140" w:type="dxa"/>
            </w:tcMar>
          </w:tcPr>
          <w:p>
            <w:pPr>
              <w:spacing w:line="264" w:lineRule="auto" w:after="40"/>
            </w:pPr>
            <w:r>
              <w:rPr>
                <w:rFonts w:ascii="Calibri" w:hAnsi="Calibri"/>
                <w:color w:val="262626"/>
                <w:sz w:val="19"/>
              </w:rPr>
              <w:t>123456</w:t>
            </w:r>
          </w:p>
        </w:tc>
        <w:tc>
          <w:tcPr>
            <w:tcW w:type="dxa" w:w="1440"/>
            <w:shd w:fill="FFFFFF"/>
            <w:tcMar>
              <w:top w:w="120" w:type="dxa"/>
              <w:bottom w:w="120" w:type="dxa"/>
              <w:left w:w="140" w:type="dxa"/>
              <w:right w:w="140" w:type="dxa"/>
            </w:tcMar>
          </w:tcPr>
          <w:p>
            <w:pPr>
              <w:spacing w:line="264" w:lineRule="auto" w:after="40"/>
            </w:pPr>
            <w:r>
              <w:rPr>
                <w:rFonts w:ascii="Calibri" w:hAnsi="Calibri"/>
                <w:color w:val="262626"/>
                <w:sz w:val="19"/>
              </w:rPr>
              <w:t>Admin</w:t>
            </w:r>
          </w:p>
        </w:tc>
        <w:tc>
          <w:tcPr>
            <w:tcW w:type="dxa" w:w="3125"/>
            <w:shd w:fill="FFFFFF"/>
            <w:tcMar>
              <w:top w:w="120" w:type="dxa"/>
              <w:bottom w:w="120" w:type="dxa"/>
              <w:left w:w="140" w:type="dxa"/>
              <w:right w:w="140" w:type="dxa"/>
            </w:tcMar>
          </w:tcPr>
          <w:p>
            <w:pPr>
              <w:spacing w:line="264" w:lineRule="auto" w:after="40"/>
            </w:pPr>
            <w:r>
              <w:rPr>
                <w:rFonts w:ascii="Calibri" w:hAnsi="Calibri"/>
                <w:color w:val="262626"/>
                <w:sz w:val="19"/>
              </w:rPr>
              <w:t>Kiểm thử quyền quản trị cao nhất, phân quyền, quản lý user</w:t>
            </w:r>
          </w:p>
        </w:tc>
      </w:tr>
      <w:tr>
        <w:tc>
          <w:tcPr>
            <w:tcW w:type="dxa" w:w="576"/>
            <w:shd w:fill="F2F5F9"/>
            <w:tcMar>
              <w:top w:w="120" w:type="dxa"/>
              <w:bottom w:w="120" w:type="dxa"/>
              <w:left w:w="140" w:type="dxa"/>
              <w:right w:w="140" w:type="dxa"/>
            </w:tcMar>
          </w:tcPr>
          <w:p>
            <w:pPr>
              <w:spacing w:line="264" w:lineRule="auto" w:after="40"/>
            </w:pPr>
            <w:r>
              <w:rPr>
                <w:rFonts w:ascii="Calibri" w:hAnsi="Calibri"/>
                <w:color w:val="262626"/>
                <w:sz w:val="19"/>
              </w:rPr>
              <w:t>2</w:t>
            </w:r>
          </w:p>
        </w:tc>
        <w:tc>
          <w:tcPr>
            <w:tcW w:type="dxa" w:w="2592"/>
            <w:shd w:fill="F2F5F9"/>
            <w:tcMar>
              <w:top w:w="120" w:type="dxa"/>
              <w:bottom w:w="120" w:type="dxa"/>
              <w:left w:w="140" w:type="dxa"/>
              <w:right w:w="140" w:type="dxa"/>
            </w:tcMar>
          </w:tcPr>
          <w:p>
            <w:pPr>
              <w:spacing w:line="264" w:lineRule="auto" w:after="40"/>
            </w:pPr>
            <w:r>
              <w:rPr>
                <w:rFonts w:ascii="Calibri" w:hAnsi="Calibri"/>
                <w:color w:val="262626"/>
                <w:sz w:val="19"/>
              </w:rPr>
              <w:t>admin2@example.com</w:t>
            </w:r>
          </w:p>
        </w:tc>
        <w:tc>
          <w:tcPr>
            <w:tcW w:type="dxa" w:w="1296"/>
            <w:shd w:fill="F2F5F9"/>
            <w:tcMar>
              <w:top w:w="120" w:type="dxa"/>
              <w:bottom w:w="120" w:type="dxa"/>
              <w:left w:w="140" w:type="dxa"/>
              <w:right w:w="140" w:type="dxa"/>
            </w:tcMar>
          </w:tcPr>
          <w:p>
            <w:pPr>
              <w:spacing w:line="264" w:lineRule="auto" w:after="40"/>
            </w:pPr>
            <w:r>
              <w:rPr>
                <w:rFonts w:ascii="Calibri" w:hAnsi="Calibri"/>
                <w:color w:val="262626"/>
                <w:sz w:val="19"/>
              </w:rPr>
              <w:t>123456</w:t>
            </w:r>
          </w:p>
        </w:tc>
        <w:tc>
          <w:tcPr>
            <w:tcW w:type="dxa" w:w="1440"/>
            <w:shd w:fill="F2F5F9"/>
            <w:tcMar>
              <w:top w:w="120" w:type="dxa"/>
              <w:bottom w:w="120" w:type="dxa"/>
              <w:left w:w="140" w:type="dxa"/>
              <w:right w:w="140" w:type="dxa"/>
            </w:tcMar>
          </w:tcPr>
          <w:p>
            <w:pPr>
              <w:spacing w:line="264" w:lineRule="auto" w:after="40"/>
            </w:pPr>
            <w:r>
              <w:rPr>
                <w:rFonts w:ascii="Calibri" w:hAnsi="Calibri"/>
                <w:color w:val="262626"/>
                <w:sz w:val="19"/>
              </w:rPr>
              <w:t>Admin</w:t>
            </w:r>
          </w:p>
        </w:tc>
        <w:tc>
          <w:tcPr>
            <w:tcW w:type="dxa" w:w="3125"/>
            <w:shd w:fill="F2F5F9"/>
            <w:tcMar>
              <w:top w:w="120" w:type="dxa"/>
              <w:bottom w:w="120" w:type="dxa"/>
              <w:left w:w="140" w:type="dxa"/>
              <w:right w:w="140" w:type="dxa"/>
            </w:tcMar>
          </w:tcPr>
          <w:p>
            <w:pPr>
              <w:spacing w:line="264" w:lineRule="auto" w:after="40"/>
            </w:pPr>
            <w:r>
              <w:rPr>
                <w:rFonts w:ascii="Calibri" w:hAnsi="Calibri"/>
                <w:color w:val="262626"/>
                <w:sz w:val="19"/>
              </w:rPr>
              <w:t>Kiểm thử quản trị viên thứ hai (phân trang, bảo vệ admin)</w:t>
            </w:r>
          </w:p>
        </w:tc>
      </w:tr>
      <w:tr>
        <w:tc>
          <w:tcPr>
            <w:tcW w:type="dxa" w:w="576"/>
            <w:shd w:fill="FFFFFF"/>
            <w:tcMar>
              <w:top w:w="120" w:type="dxa"/>
              <w:bottom w:w="120" w:type="dxa"/>
              <w:left w:w="140" w:type="dxa"/>
              <w:right w:w="140" w:type="dxa"/>
            </w:tcMar>
          </w:tcPr>
          <w:p>
            <w:pPr>
              <w:spacing w:line="264" w:lineRule="auto" w:after="40"/>
            </w:pPr>
            <w:r>
              <w:rPr>
                <w:rFonts w:ascii="Calibri" w:hAnsi="Calibri"/>
                <w:color w:val="262626"/>
                <w:sz w:val="19"/>
              </w:rPr>
              <w:t>3</w:t>
            </w:r>
          </w:p>
        </w:tc>
        <w:tc>
          <w:tcPr>
            <w:tcW w:type="dxa" w:w="2592"/>
            <w:shd w:fill="FFFFFF"/>
            <w:tcMar>
              <w:top w:w="120" w:type="dxa"/>
              <w:bottom w:w="120" w:type="dxa"/>
              <w:left w:w="140" w:type="dxa"/>
              <w:right w:w="140" w:type="dxa"/>
            </w:tcMar>
          </w:tcPr>
          <w:p>
            <w:pPr>
              <w:spacing w:line="264" w:lineRule="auto" w:after="40"/>
            </w:pPr>
            <w:r>
              <w:rPr>
                <w:rFonts w:ascii="Calibri" w:hAnsi="Calibri"/>
                <w:color w:val="262626"/>
                <w:sz w:val="19"/>
              </w:rPr>
              <w:t>employee1@example.com</w:t>
            </w:r>
          </w:p>
        </w:tc>
        <w:tc>
          <w:tcPr>
            <w:tcW w:type="dxa" w:w="1296"/>
            <w:shd w:fill="FFFFFF"/>
            <w:tcMar>
              <w:top w:w="120" w:type="dxa"/>
              <w:bottom w:w="120" w:type="dxa"/>
              <w:left w:w="140" w:type="dxa"/>
              <w:right w:w="140" w:type="dxa"/>
            </w:tcMar>
          </w:tcPr>
          <w:p>
            <w:pPr>
              <w:spacing w:line="264" w:lineRule="auto" w:after="40"/>
            </w:pPr>
            <w:r>
              <w:rPr>
                <w:rFonts w:ascii="Calibri" w:hAnsi="Calibri"/>
                <w:color w:val="262626"/>
                <w:sz w:val="19"/>
              </w:rPr>
              <w:t>123456</w:t>
            </w:r>
          </w:p>
        </w:tc>
        <w:tc>
          <w:tcPr>
            <w:tcW w:type="dxa" w:w="1440"/>
            <w:shd w:fill="FFFFFF"/>
            <w:tcMar>
              <w:top w:w="120" w:type="dxa"/>
              <w:bottom w:w="120" w:type="dxa"/>
              <w:left w:w="140" w:type="dxa"/>
              <w:right w:w="140" w:type="dxa"/>
            </w:tcMar>
          </w:tcPr>
          <w:p>
            <w:pPr>
              <w:spacing w:line="264" w:lineRule="auto" w:after="40"/>
            </w:pPr>
            <w:r>
              <w:rPr>
                <w:rFonts w:ascii="Calibri" w:hAnsi="Calibri"/>
                <w:color w:val="262626"/>
                <w:sz w:val="19"/>
              </w:rPr>
              <w:t>Employee</w:t>
            </w:r>
          </w:p>
        </w:tc>
        <w:tc>
          <w:tcPr>
            <w:tcW w:type="dxa" w:w="3125"/>
            <w:shd w:fill="FFFFFF"/>
            <w:tcMar>
              <w:top w:w="120" w:type="dxa"/>
              <w:bottom w:w="120" w:type="dxa"/>
              <w:left w:w="140" w:type="dxa"/>
              <w:right w:w="140" w:type="dxa"/>
            </w:tcMar>
          </w:tcPr>
          <w:p>
            <w:pPr>
              <w:spacing w:line="264" w:lineRule="auto" w:after="40"/>
            </w:pPr>
            <w:r>
              <w:rPr>
                <w:rFonts w:ascii="Calibri" w:hAnsi="Calibri"/>
                <w:color w:val="262626"/>
                <w:sz w:val="19"/>
              </w:rPr>
              <w:t>Kiểm thử quyền nhân viên (thêm/sửa sản phẩm, upload ảnh)</w:t>
            </w:r>
          </w:p>
        </w:tc>
      </w:tr>
      <w:tr>
        <w:tc>
          <w:tcPr>
            <w:tcW w:type="dxa" w:w="576"/>
            <w:shd w:fill="F2F5F9"/>
            <w:tcMar>
              <w:top w:w="120" w:type="dxa"/>
              <w:bottom w:w="120" w:type="dxa"/>
              <w:left w:w="140" w:type="dxa"/>
              <w:right w:w="140" w:type="dxa"/>
            </w:tcMar>
          </w:tcPr>
          <w:p>
            <w:pPr>
              <w:spacing w:line="264" w:lineRule="auto" w:after="40"/>
            </w:pPr>
            <w:r>
              <w:rPr>
                <w:rFonts w:ascii="Calibri" w:hAnsi="Calibri"/>
                <w:color w:val="262626"/>
                <w:sz w:val="19"/>
              </w:rPr>
              <w:t>4</w:t>
            </w:r>
          </w:p>
        </w:tc>
        <w:tc>
          <w:tcPr>
            <w:tcW w:type="dxa" w:w="2592"/>
            <w:shd w:fill="F2F5F9"/>
            <w:tcMar>
              <w:top w:w="120" w:type="dxa"/>
              <w:bottom w:w="120" w:type="dxa"/>
              <w:left w:w="140" w:type="dxa"/>
              <w:right w:w="140" w:type="dxa"/>
            </w:tcMar>
          </w:tcPr>
          <w:p>
            <w:pPr>
              <w:spacing w:line="264" w:lineRule="auto" w:after="40"/>
            </w:pPr>
            <w:r>
              <w:rPr>
                <w:rFonts w:ascii="Calibri" w:hAnsi="Calibri"/>
                <w:color w:val="262626"/>
                <w:sz w:val="19"/>
              </w:rPr>
              <w:t>user1@example.com</w:t>
            </w:r>
          </w:p>
        </w:tc>
        <w:tc>
          <w:tcPr>
            <w:tcW w:type="dxa" w:w="1296"/>
            <w:shd w:fill="F2F5F9"/>
            <w:tcMar>
              <w:top w:w="120" w:type="dxa"/>
              <w:bottom w:w="120" w:type="dxa"/>
              <w:left w:w="140" w:type="dxa"/>
              <w:right w:w="140" w:type="dxa"/>
            </w:tcMar>
          </w:tcPr>
          <w:p>
            <w:pPr>
              <w:spacing w:line="264" w:lineRule="auto" w:after="40"/>
            </w:pPr>
            <w:r>
              <w:rPr>
                <w:rFonts w:ascii="Calibri" w:hAnsi="Calibri"/>
                <w:color w:val="262626"/>
                <w:sz w:val="19"/>
              </w:rPr>
              <w:t>123456</w:t>
            </w:r>
          </w:p>
        </w:tc>
        <w:tc>
          <w:tcPr>
            <w:tcW w:type="dxa" w:w="1440"/>
            <w:shd w:fill="F2F5F9"/>
            <w:tcMar>
              <w:top w:w="120" w:type="dxa"/>
              <w:bottom w:w="120" w:type="dxa"/>
              <w:left w:w="140" w:type="dxa"/>
              <w:right w:w="140" w:type="dxa"/>
            </w:tcMar>
          </w:tcPr>
          <w:p>
            <w:pPr>
              <w:spacing w:line="264" w:lineRule="auto" w:after="40"/>
            </w:pPr>
            <w:r>
              <w:rPr>
                <w:rFonts w:ascii="Calibri" w:hAnsi="Calibri"/>
                <w:color w:val="262626"/>
                <w:sz w:val="19"/>
              </w:rPr>
              <w:t>User</w:t>
            </w:r>
          </w:p>
        </w:tc>
        <w:tc>
          <w:tcPr>
            <w:tcW w:type="dxa" w:w="3125"/>
            <w:shd w:fill="F2F5F9"/>
            <w:tcMar>
              <w:top w:w="120" w:type="dxa"/>
              <w:bottom w:w="120" w:type="dxa"/>
              <w:left w:w="140" w:type="dxa"/>
              <w:right w:w="140" w:type="dxa"/>
            </w:tcMar>
          </w:tcPr>
          <w:p>
            <w:pPr>
              <w:spacing w:line="264" w:lineRule="auto" w:after="40"/>
            </w:pPr>
            <w:r>
              <w:rPr>
                <w:rFonts w:ascii="Calibri" w:hAnsi="Calibri"/>
                <w:color w:val="262626"/>
                <w:sz w:val="19"/>
              </w:rPr>
              <w:t>Kiểm thử luồng khách hàng mua sắm, giỏ hàng, cập nhật hồ sơ</w:t>
            </w:r>
          </w:p>
        </w:tc>
      </w:tr>
      <w:tr>
        <w:tc>
          <w:tcPr>
            <w:tcW w:type="dxa" w:w="576"/>
            <w:shd w:fill="FFFFFF"/>
            <w:tcMar>
              <w:top w:w="120" w:type="dxa"/>
              <w:bottom w:w="120" w:type="dxa"/>
              <w:left w:w="140" w:type="dxa"/>
              <w:right w:w="140" w:type="dxa"/>
            </w:tcMar>
          </w:tcPr>
          <w:p>
            <w:pPr>
              <w:spacing w:line="264" w:lineRule="auto" w:after="40"/>
            </w:pPr>
            <w:r>
              <w:rPr>
                <w:rFonts w:ascii="Calibri" w:hAnsi="Calibri"/>
                <w:color w:val="262626"/>
                <w:sz w:val="19"/>
              </w:rPr>
              <w:t>5</w:t>
            </w:r>
          </w:p>
        </w:tc>
        <w:tc>
          <w:tcPr>
            <w:tcW w:type="dxa" w:w="2592"/>
            <w:shd w:fill="FFFFFF"/>
            <w:tcMar>
              <w:top w:w="120" w:type="dxa"/>
              <w:bottom w:w="120" w:type="dxa"/>
              <w:left w:w="140" w:type="dxa"/>
              <w:right w:w="140" w:type="dxa"/>
            </w:tcMar>
          </w:tcPr>
          <w:p>
            <w:pPr>
              <w:spacing w:line="264" w:lineRule="auto" w:after="40"/>
            </w:pPr>
            <w:r>
              <w:rPr>
                <w:rFonts w:ascii="Calibri" w:hAnsi="Calibri"/>
                <w:color w:val="262626"/>
                <w:sz w:val="19"/>
              </w:rPr>
              <w:t>user2@example.com</w:t>
            </w:r>
          </w:p>
        </w:tc>
        <w:tc>
          <w:tcPr>
            <w:tcW w:type="dxa" w:w="1296"/>
            <w:shd w:fill="FFFFFF"/>
            <w:tcMar>
              <w:top w:w="120" w:type="dxa"/>
              <w:bottom w:w="120" w:type="dxa"/>
              <w:left w:w="140" w:type="dxa"/>
              <w:right w:w="140" w:type="dxa"/>
            </w:tcMar>
          </w:tcPr>
          <w:p>
            <w:pPr>
              <w:spacing w:line="264" w:lineRule="auto" w:after="40"/>
            </w:pPr>
            <w:r>
              <w:rPr>
                <w:rFonts w:ascii="Calibri" w:hAnsi="Calibri"/>
                <w:color w:val="262626"/>
                <w:sz w:val="19"/>
              </w:rPr>
              <w:t>123456</w:t>
            </w:r>
          </w:p>
        </w:tc>
        <w:tc>
          <w:tcPr>
            <w:tcW w:type="dxa" w:w="1440"/>
            <w:shd w:fill="FFFFFF"/>
            <w:tcMar>
              <w:top w:w="120" w:type="dxa"/>
              <w:bottom w:w="120" w:type="dxa"/>
              <w:left w:w="140" w:type="dxa"/>
              <w:right w:w="140" w:type="dxa"/>
            </w:tcMar>
          </w:tcPr>
          <w:p>
            <w:pPr>
              <w:spacing w:line="264" w:lineRule="auto" w:after="40"/>
            </w:pPr>
            <w:r>
              <w:rPr>
                <w:rFonts w:ascii="Calibri" w:hAnsi="Calibri"/>
                <w:color w:val="262626"/>
                <w:sz w:val="19"/>
              </w:rPr>
              <w:t>User</w:t>
            </w:r>
          </w:p>
        </w:tc>
        <w:tc>
          <w:tcPr>
            <w:tcW w:type="dxa" w:w="3125"/>
            <w:shd w:fill="FFFFFF"/>
            <w:tcMar>
              <w:top w:w="120" w:type="dxa"/>
              <w:bottom w:w="120" w:type="dxa"/>
              <w:left w:w="140" w:type="dxa"/>
              <w:right w:w="140" w:type="dxa"/>
            </w:tcMar>
          </w:tcPr>
          <w:p>
            <w:pPr>
              <w:spacing w:line="264" w:lineRule="auto" w:after="40"/>
            </w:pPr>
            <w:r>
              <w:rPr>
                <w:rFonts w:ascii="Calibri" w:hAnsi="Calibri"/>
                <w:color w:val="262626"/>
                <w:sz w:val="19"/>
              </w:rPr>
              <w:t>Kiểm thử tính độc lập giỏ hàng giữa các khách hàng khác nhau</w:t>
            </w:r>
          </w:p>
        </w:tc>
      </w:tr>
    </w:tbl>
    <w:p>
      <w:pPr>
        <w:spacing w:after="80"/>
      </w:pPr>
    </w:p>
    <w:p>
      <w:pPr>
        <w:keepNext/>
        <w:spacing w:before="280" w:after="120"/>
      </w:pPr>
      <w:r>
        <w:rPr>
          <w:rFonts w:ascii="Calibri" w:hAnsi="Calibri"/>
          <w:b/>
          <w:color w:val="1F497D"/>
          <w:sz w:val="32"/>
        </w:rPr>
        <w:t>6. Nguồn lực, Phân công &amp; Vai trò (Resources &amp; Roles)</w:t>
      </w:r>
    </w:p>
    <w:p>
      <w:pPr>
        <w:keepNext/>
        <w:spacing w:before="200" w:after="80"/>
      </w:pPr>
      <w:r>
        <w:rPr>
          <w:rFonts w:ascii="Calibri" w:hAnsi="Calibri"/>
          <w:b/>
          <w:color w:val="2E75B6"/>
          <w:sz w:val="26"/>
        </w:rPr>
        <w:t>6.1. Đội ngũ nhân sự dự kiến</w:t>
      </w:r>
    </w:p>
    <w:p>
      <w:pPr>
        <w:pStyle w:val="ListBullet"/>
        <w:spacing w:after="60" w:line="276" w:lineRule="auto"/>
      </w:pPr>
      <w:r>
        <w:rPr>
          <w:color w:val="262626"/>
        </w:rPr>
        <w:t>01 Test Manager / QA Lead: Lập kế hoạch, phân bổ nguồn lực, rà soát Test Cases, điều phối họp Bug Triage và phê duyệt báo cáo nghiệm thu.</w:t>
      </w:r>
    </w:p>
    <w:p>
      <w:pPr>
        <w:pStyle w:val="ListBullet"/>
        <w:spacing w:after="60" w:line="276" w:lineRule="auto"/>
      </w:pPr>
      <w:r>
        <w:rPr>
          <w:color w:val="262626"/>
        </w:rPr>
        <w:t>02 Manual Test Engineers: Phân tích tài liệu yêu cầu, thiết kế Test Cases chi tiết, chuẩn bị dữ liệu test, thực thi kiểm thử chức năng, giao diện, tương thích, bảo mật và ghi nhận lỗi.</w:t>
      </w:r>
    </w:p>
    <w:p>
      <w:pPr>
        <w:pStyle w:val="ListBullet"/>
        <w:spacing w:after="60" w:line="276" w:lineRule="auto"/>
      </w:pPr>
      <w:r>
        <w:rPr>
          <w:color w:val="262626"/>
        </w:rPr>
        <w:t>01 Unit Test Engineer: Xây dựng và thực thi các bài kiểm thử đơn vị trên MSTest (Store.Tests), đo lường Code Coverage.</w:t>
      </w:r>
    </w:p>
    <w:p>
      <w:pPr>
        <w:pStyle w:val="ListBullet"/>
        <w:spacing w:after="60" w:line="276" w:lineRule="auto"/>
      </w:pPr>
      <w:r>
        <w:rPr>
          <w:color w:val="262626"/>
        </w:rPr>
        <w:t>01 Developer Support: Hỗ trợ kỹ thuật môi trường, kiến trúc mã nguồn và sửa lỗi (Bug Fixing).</w:t>
      </w:r>
    </w:p>
    <w:p>
      <w:pPr>
        <w:keepNext/>
        <w:spacing w:before="200" w:after="80"/>
      </w:pPr>
      <w:r>
        <w:rPr>
          <w:rFonts w:ascii="Calibri" w:hAnsi="Calibri"/>
          <w:b/>
          <w:color w:val="2E75B6"/>
          <w:sz w:val="26"/>
        </w:rPr>
        <w:t>6.2. Ma trận trách nhiệm (RACI Matrix)</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3557"/>
            <w:shd w:fill="1F497D"/>
            <w:tcMar>
              <w:top w:w="140" w:type="dxa"/>
              <w:bottom w:w="140" w:type="dxa"/>
              <w:left w:w="160" w:type="dxa"/>
              <w:right w:w="160" w:type="dxa"/>
            </w:tcMar>
          </w:tcPr>
          <w:p>
            <w:pPr>
              <w:jc w:val="center"/>
            </w:pPr>
            <w:r>
              <w:rPr>
                <w:rFonts w:ascii="Calibri" w:hAnsi="Calibri"/>
                <w:b/>
                <w:color w:val="FFFFFF"/>
                <w:sz w:val="20"/>
              </w:rPr>
              <w:t>Hoạt động kiểm thử</w:t>
            </w:r>
          </w:p>
        </w:tc>
        <w:tc>
          <w:tcPr>
            <w:tcW w:type="dxa" w:w="1368"/>
            <w:shd w:fill="1F497D"/>
            <w:tcMar>
              <w:top w:w="140" w:type="dxa"/>
              <w:bottom w:w="140" w:type="dxa"/>
              <w:left w:w="160" w:type="dxa"/>
              <w:right w:w="160" w:type="dxa"/>
            </w:tcMar>
          </w:tcPr>
          <w:p>
            <w:pPr>
              <w:jc w:val="center"/>
            </w:pPr>
            <w:r>
              <w:rPr>
                <w:rFonts w:ascii="Calibri" w:hAnsi="Calibri"/>
                <w:b/>
                <w:color w:val="FFFFFF"/>
                <w:sz w:val="20"/>
              </w:rPr>
              <w:t>Test Manager</w:t>
            </w:r>
          </w:p>
        </w:tc>
        <w:tc>
          <w:tcPr>
            <w:tcW w:type="dxa" w:w="1368"/>
            <w:shd w:fill="1F497D"/>
            <w:tcMar>
              <w:top w:w="140" w:type="dxa"/>
              <w:bottom w:w="140" w:type="dxa"/>
              <w:left w:w="160" w:type="dxa"/>
              <w:right w:w="160" w:type="dxa"/>
            </w:tcMar>
          </w:tcPr>
          <w:p>
            <w:pPr>
              <w:jc w:val="center"/>
            </w:pPr>
            <w:r>
              <w:rPr>
                <w:rFonts w:ascii="Calibri" w:hAnsi="Calibri"/>
                <w:b/>
                <w:color w:val="FFFFFF"/>
                <w:sz w:val="20"/>
              </w:rPr>
              <w:t>Manual Tester</w:t>
            </w:r>
          </w:p>
        </w:tc>
        <w:tc>
          <w:tcPr>
            <w:tcW w:type="dxa" w:w="1368"/>
            <w:shd w:fill="1F497D"/>
            <w:tcMar>
              <w:top w:w="140" w:type="dxa"/>
              <w:bottom w:w="140" w:type="dxa"/>
              <w:left w:w="160" w:type="dxa"/>
              <w:right w:w="160" w:type="dxa"/>
            </w:tcMar>
          </w:tcPr>
          <w:p>
            <w:pPr>
              <w:jc w:val="center"/>
            </w:pPr>
            <w:r>
              <w:rPr>
                <w:rFonts w:ascii="Calibri" w:hAnsi="Calibri"/>
                <w:b/>
                <w:color w:val="FFFFFF"/>
                <w:sz w:val="20"/>
              </w:rPr>
              <w:t>Unit Tester</w:t>
            </w:r>
          </w:p>
        </w:tc>
        <w:tc>
          <w:tcPr>
            <w:tcW w:type="dxa" w:w="1368"/>
            <w:shd w:fill="1F497D"/>
            <w:tcMar>
              <w:top w:w="140" w:type="dxa"/>
              <w:bottom w:w="140" w:type="dxa"/>
              <w:left w:w="160" w:type="dxa"/>
              <w:right w:w="160" w:type="dxa"/>
            </w:tcMar>
          </w:tcPr>
          <w:p>
            <w:pPr>
              <w:jc w:val="center"/>
            </w:pPr>
            <w:r>
              <w:rPr>
                <w:rFonts w:ascii="Calibri" w:hAnsi="Calibri"/>
                <w:b/>
                <w:color w:val="FFFFFF"/>
                <w:sz w:val="20"/>
              </w:rPr>
              <w:t>Developer</w:t>
            </w:r>
          </w:p>
        </w:tc>
      </w:tr>
      <w:tr>
        <w:tc>
          <w:tcPr>
            <w:tcW w:type="dxa" w:w="3557"/>
            <w:shd w:fill="FFFFFF"/>
            <w:tcMar>
              <w:top w:w="120" w:type="dxa"/>
              <w:bottom w:w="120" w:type="dxa"/>
              <w:left w:w="140" w:type="dxa"/>
              <w:right w:w="140" w:type="dxa"/>
            </w:tcMar>
          </w:tcPr>
          <w:p>
            <w:pPr>
              <w:spacing w:line="264" w:lineRule="auto" w:after="40"/>
            </w:pPr>
            <w:r>
              <w:rPr>
                <w:rFonts w:ascii="Calibri" w:hAnsi="Calibri"/>
                <w:color w:val="262626"/>
                <w:sz w:val="19"/>
              </w:rPr>
              <w:t>Xây dựng &amp; Cập nhật Test Plan</w:t>
            </w:r>
          </w:p>
        </w:tc>
        <w:tc>
          <w:tcPr>
            <w:tcW w:type="dxa" w:w="1368"/>
            <w:shd w:fill="FFFFFF"/>
            <w:tcMar>
              <w:top w:w="120" w:type="dxa"/>
              <w:bottom w:w="120" w:type="dxa"/>
              <w:left w:w="140" w:type="dxa"/>
              <w:right w:w="140" w:type="dxa"/>
            </w:tcMar>
          </w:tcPr>
          <w:p>
            <w:pPr>
              <w:spacing w:line="264" w:lineRule="auto" w:after="40"/>
            </w:pPr>
            <w:r>
              <w:rPr>
                <w:rFonts w:ascii="Calibri" w:hAnsi="Calibri"/>
                <w:color w:val="262626"/>
                <w:sz w:val="19"/>
              </w:rPr>
              <w:t>A / R</w:t>
            </w:r>
          </w:p>
        </w:tc>
        <w:tc>
          <w:tcPr>
            <w:tcW w:type="dxa" w:w="1368"/>
            <w:shd w:fill="FFFFFF"/>
            <w:tcMar>
              <w:top w:w="120" w:type="dxa"/>
              <w:bottom w:w="120" w:type="dxa"/>
              <w:left w:w="140" w:type="dxa"/>
              <w:right w:w="140" w:type="dxa"/>
            </w:tcMar>
          </w:tcPr>
          <w:p>
            <w:pPr>
              <w:spacing w:line="264" w:lineRule="auto" w:after="40"/>
            </w:pPr>
            <w:r>
              <w:rPr>
                <w:rFonts w:ascii="Calibri" w:hAnsi="Calibri"/>
                <w:color w:val="262626"/>
                <w:sz w:val="19"/>
              </w:rPr>
              <w:t>C</w:t>
            </w:r>
          </w:p>
        </w:tc>
        <w:tc>
          <w:tcPr>
            <w:tcW w:type="dxa" w:w="1368"/>
            <w:shd w:fill="FFFFFF"/>
            <w:tcMar>
              <w:top w:w="120" w:type="dxa"/>
              <w:bottom w:w="120" w:type="dxa"/>
              <w:left w:w="140" w:type="dxa"/>
              <w:right w:w="140" w:type="dxa"/>
            </w:tcMar>
          </w:tcPr>
          <w:p>
            <w:pPr>
              <w:spacing w:line="264" w:lineRule="auto" w:after="40"/>
            </w:pPr>
            <w:r>
              <w:rPr>
                <w:rFonts w:ascii="Calibri" w:hAnsi="Calibri"/>
                <w:color w:val="262626"/>
                <w:sz w:val="19"/>
              </w:rPr>
              <w:t>C</w:t>
            </w:r>
          </w:p>
        </w:tc>
        <w:tc>
          <w:tcPr>
            <w:tcW w:type="dxa" w:w="1368"/>
            <w:shd w:fill="FFFFFF"/>
            <w:tcMar>
              <w:top w:w="120" w:type="dxa"/>
              <w:bottom w:w="120" w:type="dxa"/>
              <w:left w:w="140" w:type="dxa"/>
              <w:right w:w="140" w:type="dxa"/>
            </w:tcMar>
          </w:tcPr>
          <w:p>
            <w:pPr>
              <w:spacing w:line="264" w:lineRule="auto" w:after="40"/>
            </w:pPr>
            <w:r>
              <w:rPr>
                <w:rFonts w:ascii="Calibri" w:hAnsi="Calibri"/>
                <w:color w:val="262626"/>
                <w:sz w:val="19"/>
              </w:rPr>
              <w:t>I</w:t>
            </w:r>
          </w:p>
        </w:tc>
      </w:tr>
      <w:tr>
        <w:tc>
          <w:tcPr>
            <w:tcW w:type="dxa" w:w="3557"/>
            <w:shd w:fill="F2F5F9"/>
            <w:tcMar>
              <w:top w:w="120" w:type="dxa"/>
              <w:bottom w:w="120" w:type="dxa"/>
              <w:left w:w="140" w:type="dxa"/>
              <w:right w:w="140" w:type="dxa"/>
            </w:tcMar>
          </w:tcPr>
          <w:p>
            <w:pPr>
              <w:spacing w:line="264" w:lineRule="auto" w:after="40"/>
            </w:pPr>
            <w:r>
              <w:rPr>
                <w:rFonts w:ascii="Calibri" w:hAnsi="Calibri"/>
                <w:color w:val="262626"/>
                <w:sz w:val="19"/>
              </w:rPr>
              <w:t>Thiết kế Test Cases (Chức năng, Bảo mật, UI)</w:t>
            </w:r>
          </w:p>
        </w:tc>
        <w:tc>
          <w:tcPr>
            <w:tcW w:type="dxa" w:w="1368"/>
            <w:shd w:fill="F2F5F9"/>
            <w:tcMar>
              <w:top w:w="120" w:type="dxa"/>
              <w:bottom w:w="120" w:type="dxa"/>
              <w:left w:w="140" w:type="dxa"/>
              <w:right w:w="140" w:type="dxa"/>
            </w:tcMar>
          </w:tcPr>
          <w:p>
            <w:pPr>
              <w:spacing w:line="264" w:lineRule="auto" w:after="40"/>
            </w:pPr>
            <w:r>
              <w:rPr>
                <w:rFonts w:ascii="Calibri" w:hAnsi="Calibri"/>
                <w:color w:val="262626"/>
                <w:sz w:val="19"/>
              </w:rPr>
              <w:t>A</w:t>
            </w:r>
          </w:p>
        </w:tc>
        <w:tc>
          <w:tcPr>
            <w:tcW w:type="dxa" w:w="1368"/>
            <w:shd w:fill="F2F5F9"/>
            <w:tcMar>
              <w:top w:w="120" w:type="dxa"/>
              <w:bottom w:w="120" w:type="dxa"/>
              <w:left w:w="140" w:type="dxa"/>
              <w:right w:w="140" w:type="dxa"/>
            </w:tcMar>
          </w:tcPr>
          <w:p>
            <w:pPr>
              <w:spacing w:line="264" w:lineRule="auto" w:after="40"/>
            </w:pPr>
            <w:r>
              <w:rPr>
                <w:rFonts w:ascii="Calibri" w:hAnsi="Calibri"/>
                <w:color w:val="262626"/>
                <w:sz w:val="19"/>
              </w:rPr>
              <w:t>R</w:t>
            </w:r>
          </w:p>
        </w:tc>
        <w:tc>
          <w:tcPr>
            <w:tcW w:type="dxa" w:w="1368"/>
            <w:shd w:fill="F2F5F9"/>
            <w:tcMar>
              <w:top w:w="120" w:type="dxa"/>
              <w:bottom w:w="120" w:type="dxa"/>
              <w:left w:w="140" w:type="dxa"/>
              <w:right w:w="140" w:type="dxa"/>
            </w:tcMar>
          </w:tcPr>
          <w:p>
            <w:pPr>
              <w:spacing w:line="264" w:lineRule="auto" w:after="40"/>
            </w:pPr>
            <w:r>
              <w:rPr>
                <w:rFonts w:ascii="Calibri" w:hAnsi="Calibri"/>
                <w:color w:val="262626"/>
                <w:sz w:val="19"/>
              </w:rPr>
              <w:t>C</w:t>
            </w:r>
          </w:p>
        </w:tc>
        <w:tc>
          <w:tcPr>
            <w:tcW w:type="dxa" w:w="1368"/>
            <w:shd w:fill="F2F5F9"/>
            <w:tcMar>
              <w:top w:w="120" w:type="dxa"/>
              <w:bottom w:w="120" w:type="dxa"/>
              <w:left w:w="140" w:type="dxa"/>
              <w:right w:w="140" w:type="dxa"/>
            </w:tcMar>
          </w:tcPr>
          <w:p>
            <w:pPr>
              <w:spacing w:line="264" w:lineRule="auto" w:after="40"/>
            </w:pPr>
            <w:r>
              <w:rPr>
                <w:rFonts w:ascii="Calibri" w:hAnsi="Calibri"/>
                <w:color w:val="262626"/>
                <w:sz w:val="19"/>
              </w:rPr>
              <w:t>I</w:t>
            </w:r>
          </w:p>
        </w:tc>
      </w:tr>
      <w:tr>
        <w:tc>
          <w:tcPr>
            <w:tcW w:type="dxa" w:w="3557"/>
            <w:shd w:fill="FFFFFF"/>
            <w:tcMar>
              <w:top w:w="120" w:type="dxa"/>
              <w:bottom w:w="120" w:type="dxa"/>
              <w:left w:w="140" w:type="dxa"/>
              <w:right w:w="140" w:type="dxa"/>
            </w:tcMar>
          </w:tcPr>
          <w:p>
            <w:pPr>
              <w:spacing w:line="264" w:lineRule="auto" w:after="40"/>
            </w:pPr>
            <w:r>
              <w:rPr>
                <w:rFonts w:ascii="Calibri" w:hAnsi="Calibri"/>
                <w:color w:val="262626"/>
                <w:sz w:val="19"/>
              </w:rPr>
              <w:t>Xây dựng kịch bản Unit Test (MSTest)</w:t>
            </w:r>
          </w:p>
        </w:tc>
        <w:tc>
          <w:tcPr>
            <w:tcW w:type="dxa" w:w="1368"/>
            <w:shd w:fill="FFFFFF"/>
            <w:tcMar>
              <w:top w:w="120" w:type="dxa"/>
              <w:bottom w:w="120" w:type="dxa"/>
              <w:left w:w="140" w:type="dxa"/>
              <w:right w:w="140" w:type="dxa"/>
            </w:tcMar>
          </w:tcPr>
          <w:p>
            <w:pPr>
              <w:spacing w:line="264" w:lineRule="auto" w:after="40"/>
            </w:pPr>
            <w:r>
              <w:rPr>
                <w:rFonts w:ascii="Calibri" w:hAnsi="Calibri"/>
                <w:color w:val="262626"/>
                <w:sz w:val="19"/>
              </w:rPr>
              <w:t>A</w:t>
            </w:r>
          </w:p>
        </w:tc>
        <w:tc>
          <w:tcPr>
            <w:tcW w:type="dxa" w:w="1368"/>
            <w:shd w:fill="FFFFFF"/>
            <w:tcMar>
              <w:top w:w="120" w:type="dxa"/>
              <w:bottom w:w="120" w:type="dxa"/>
              <w:left w:w="140" w:type="dxa"/>
              <w:right w:w="140" w:type="dxa"/>
            </w:tcMar>
          </w:tcPr>
          <w:p>
            <w:pPr>
              <w:spacing w:line="264" w:lineRule="auto" w:after="40"/>
            </w:pPr>
            <w:r>
              <w:rPr>
                <w:rFonts w:ascii="Calibri" w:hAnsi="Calibri"/>
                <w:color w:val="262626"/>
                <w:sz w:val="19"/>
              </w:rPr>
              <w:t>I</w:t>
            </w:r>
          </w:p>
        </w:tc>
        <w:tc>
          <w:tcPr>
            <w:tcW w:type="dxa" w:w="1368"/>
            <w:shd w:fill="FFFFFF"/>
            <w:tcMar>
              <w:top w:w="120" w:type="dxa"/>
              <w:bottom w:w="120" w:type="dxa"/>
              <w:left w:w="140" w:type="dxa"/>
              <w:right w:w="140" w:type="dxa"/>
            </w:tcMar>
          </w:tcPr>
          <w:p>
            <w:pPr>
              <w:spacing w:line="264" w:lineRule="auto" w:after="40"/>
            </w:pPr>
            <w:r>
              <w:rPr>
                <w:rFonts w:ascii="Calibri" w:hAnsi="Calibri"/>
                <w:color w:val="262626"/>
                <w:sz w:val="19"/>
              </w:rPr>
              <w:t>R</w:t>
            </w:r>
          </w:p>
        </w:tc>
        <w:tc>
          <w:tcPr>
            <w:tcW w:type="dxa" w:w="1368"/>
            <w:shd w:fill="FFFFFF"/>
            <w:tcMar>
              <w:top w:w="120" w:type="dxa"/>
              <w:bottom w:w="120" w:type="dxa"/>
              <w:left w:w="140" w:type="dxa"/>
              <w:right w:w="140" w:type="dxa"/>
            </w:tcMar>
          </w:tcPr>
          <w:p>
            <w:pPr>
              <w:spacing w:line="264" w:lineRule="auto" w:after="40"/>
            </w:pPr>
            <w:r>
              <w:rPr>
                <w:rFonts w:ascii="Calibri" w:hAnsi="Calibri"/>
                <w:color w:val="262626"/>
                <w:sz w:val="19"/>
              </w:rPr>
              <w:t>C</w:t>
            </w:r>
          </w:p>
        </w:tc>
      </w:tr>
      <w:tr>
        <w:tc>
          <w:tcPr>
            <w:tcW w:type="dxa" w:w="3557"/>
            <w:shd w:fill="F2F5F9"/>
            <w:tcMar>
              <w:top w:w="120" w:type="dxa"/>
              <w:bottom w:w="120" w:type="dxa"/>
              <w:left w:w="140" w:type="dxa"/>
              <w:right w:w="140" w:type="dxa"/>
            </w:tcMar>
          </w:tcPr>
          <w:p>
            <w:pPr>
              <w:spacing w:line="264" w:lineRule="auto" w:after="40"/>
            </w:pPr>
            <w:r>
              <w:rPr>
                <w:rFonts w:ascii="Calibri" w:hAnsi="Calibri"/>
                <w:color w:val="262626"/>
                <w:sz w:val="19"/>
              </w:rPr>
              <w:t>Thiết lập môi trường kiểm thử &amp; Seed DB</w:t>
            </w:r>
          </w:p>
        </w:tc>
        <w:tc>
          <w:tcPr>
            <w:tcW w:type="dxa" w:w="1368"/>
            <w:shd w:fill="F2F5F9"/>
            <w:tcMar>
              <w:top w:w="120" w:type="dxa"/>
              <w:bottom w:w="120" w:type="dxa"/>
              <w:left w:w="140" w:type="dxa"/>
              <w:right w:w="140" w:type="dxa"/>
            </w:tcMar>
          </w:tcPr>
          <w:p>
            <w:pPr>
              <w:spacing w:line="264" w:lineRule="auto" w:after="40"/>
            </w:pPr>
            <w:r>
              <w:rPr>
                <w:rFonts w:ascii="Calibri" w:hAnsi="Calibri"/>
                <w:color w:val="262626"/>
                <w:sz w:val="19"/>
              </w:rPr>
              <w:t>C</w:t>
            </w:r>
          </w:p>
        </w:tc>
        <w:tc>
          <w:tcPr>
            <w:tcW w:type="dxa" w:w="1368"/>
            <w:shd w:fill="F2F5F9"/>
            <w:tcMar>
              <w:top w:w="120" w:type="dxa"/>
              <w:bottom w:w="120" w:type="dxa"/>
              <w:left w:w="140" w:type="dxa"/>
              <w:right w:w="140" w:type="dxa"/>
            </w:tcMar>
          </w:tcPr>
          <w:p>
            <w:pPr>
              <w:spacing w:line="264" w:lineRule="auto" w:after="40"/>
            </w:pPr>
            <w:r>
              <w:rPr>
                <w:rFonts w:ascii="Calibri" w:hAnsi="Calibri"/>
                <w:color w:val="262626"/>
                <w:sz w:val="19"/>
              </w:rPr>
              <w:t>R</w:t>
            </w:r>
          </w:p>
        </w:tc>
        <w:tc>
          <w:tcPr>
            <w:tcW w:type="dxa" w:w="1368"/>
            <w:shd w:fill="F2F5F9"/>
            <w:tcMar>
              <w:top w:w="120" w:type="dxa"/>
              <w:bottom w:w="120" w:type="dxa"/>
              <w:left w:w="140" w:type="dxa"/>
              <w:right w:w="140" w:type="dxa"/>
            </w:tcMar>
          </w:tcPr>
          <w:p>
            <w:pPr>
              <w:spacing w:line="264" w:lineRule="auto" w:after="40"/>
            </w:pPr>
            <w:r>
              <w:rPr>
                <w:rFonts w:ascii="Calibri" w:hAnsi="Calibri"/>
                <w:color w:val="262626"/>
                <w:sz w:val="19"/>
              </w:rPr>
              <w:t>R</w:t>
            </w:r>
          </w:p>
        </w:tc>
        <w:tc>
          <w:tcPr>
            <w:tcW w:type="dxa" w:w="1368"/>
            <w:shd w:fill="F2F5F9"/>
            <w:tcMar>
              <w:top w:w="120" w:type="dxa"/>
              <w:bottom w:w="120" w:type="dxa"/>
              <w:left w:w="140" w:type="dxa"/>
              <w:right w:w="140" w:type="dxa"/>
            </w:tcMar>
          </w:tcPr>
          <w:p>
            <w:pPr>
              <w:spacing w:line="264" w:lineRule="auto" w:after="40"/>
            </w:pPr>
            <w:r>
              <w:rPr>
                <w:rFonts w:ascii="Calibri" w:hAnsi="Calibri"/>
                <w:color w:val="262626"/>
                <w:sz w:val="19"/>
              </w:rPr>
              <w:t>A</w:t>
            </w:r>
          </w:p>
        </w:tc>
      </w:tr>
      <w:tr>
        <w:tc>
          <w:tcPr>
            <w:tcW w:type="dxa" w:w="3557"/>
            <w:shd w:fill="FFFFFF"/>
            <w:tcMar>
              <w:top w:w="120" w:type="dxa"/>
              <w:bottom w:w="120" w:type="dxa"/>
              <w:left w:w="140" w:type="dxa"/>
              <w:right w:w="140" w:type="dxa"/>
            </w:tcMar>
          </w:tcPr>
          <w:p>
            <w:pPr>
              <w:spacing w:line="264" w:lineRule="auto" w:after="40"/>
            </w:pPr>
            <w:r>
              <w:rPr>
                <w:rFonts w:ascii="Calibri" w:hAnsi="Calibri"/>
                <w:color w:val="262626"/>
                <w:sz w:val="19"/>
              </w:rPr>
              <w:t>Thực thi kiểm thử chức năng &amp; Giao diện</w:t>
            </w:r>
          </w:p>
        </w:tc>
        <w:tc>
          <w:tcPr>
            <w:tcW w:type="dxa" w:w="1368"/>
            <w:shd w:fill="FFFFFF"/>
            <w:tcMar>
              <w:top w:w="120" w:type="dxa"/>
              <w:bottom w:w="120" w:type="dxa"/>
              <w:left w:w="140" w:type="dxa"/>
              <w:right w:w="140" w:type="dxa"/>
            </w:tcMar>
          </w:tcPr>
          <w:p>
            <w:pPr>
              <w:spacing w:line="264" w:lineRule="auto" w:after="40"/>
            </w:pPr>
            <w:r>
              <w:rPr>
                <w:rFonts w:ascii="Calibri" w:hAnsi="Calibri"/>
                <w:color w:val="262626"/>
                <w:sz w:val="19"/>
              </w:rPr>
              <w:t>A</w:t>
            </w:r>
          </w:p>
        </w:tc>
        <w:tc>
          <w:tcPr>
            <w:tcW w:type="dxa" w:w="1368"/>
            <w:shd w:fill="FFFFFF"/>
            <w:tcMar>
              <w:top w:w="120" w:type="dxa"/>
              <w:bottom w:w="120" w:type="dxa"/>
              <w:left w:w="140" w:type="dxa"/>
              <w:right w:w="140" w:type="dxa"/>
            </w:tcMar>
          </w:tcPr>
          <w:p>
            <w:pPr>
              <w:spacing w:line="264" w:lineRule="auto" w:after="40"/>
            </w:pPr>
            <w:r>
              <w:rPr>
                <w:rFonts w:ascii="Calibri" w:hAnsi="Calibri"/>
                <w:color w:val="262626"/>
                <w:sz w:val="19"/>
              </w:rPr>
              <w:t>R</w:t>
            </w:r>
          </w:p>
        </w:tc>
        <w:tc>
          <w:tcPr>
            <w:tcW w:type="dxa" w:w="1368"/>
            <w:shd w:fill="FFFFFF"/>
            <w:tcMar>
              <w:top w:w="120" w:type="dxa"/>
              <w:bottom w:w="120" w:type="dxa"/>
              <w:left w:w="140" w:type="dxa"/>
              <w:right w:w="140" w:type="dxa"/>
            </w:tcMar>
          </w:tcPr>
          <w:p>
            <w:pPr>
              <w:spacing w:line="264" w:lineRule="auto" w:after="40"/>
            </w:pPr>
            <w:r>
              <w:rPr>
                <w:rFonts w:ascii="Calibri" w:hAnsi="Calibri"/>
                <w:color w:val="262626"/>
                <w:sz w:val="19"/>
              </w:rPr>
              <w:t>I</w:t>
            </w:r>
          </w:p>
        </w:tc>
        <w:tc>
          <w:tcPr>
            <w:tcW w:type="dxa" w:w="1368"/>
            <w:shd w:fill="FFFFFF"/>
            <w:tcMar>
              <w:top w:w="120" w:type="dxa"/>
              <w:bottom w:w="120" w:type="dxa"/>
              <w:left w:w="140" w:type="dxa"/>
              <w:right w:w="140" w:type="dxa"/>
            </w:tcMar>
          </w:tcPr>
          <w:p>
            <w:pPr>
              <w:spacing w:line="264" w:lineRule="auto" w:after="40"/>
            </w:pPr>
            <w:r>
              <w:rPr>
                <w:rFonts w:ascii="Calibri" w:hAnsi="Calibri"/>
                <w:color w:val="262626"/>
                <w:sz w:val="19"/>
              </w:rPr>
              <w:t>I</w:t>
            </w:r>
          </w:p>
        </w:tc>
      </w:tr>
      <w:tr>
        <w:tc>
          <w:tcPr>
            <w:tcW w:type="dxa" w:w="3557"/>
            <w:shd w:fill="F2F5F9"/>
            <w:tcMar>
              <w:top w:w="120" w:type="dxa"/>
              <w:bottom w:w="120" w:type="dxa"/>
              <w:left w:w="140" w:type="dxa"/>
              <w:right w:w="140" w:type="dxa"/>
            </w:tcMar>
          </w:tcPr>
          <w:p>
            <w:pPr>
              <w:spacing w:line="264" w:lineRule="auto" w:after="40"/>
            </w:pPr>
            <w:r>
              <w:rPr>
                <w:rFonts w:ascii="Calibri" w:hAnsi="Calibri"/>
                <w:color w:val="262626"/>
                <w:sz w:val="19"/>
              </w:rPr>
              <w:t>Thực thi Unit Test &amp; Đo Code Coverage</w:t>
            </w:r>
          </w:p>
        </w:tc>
        <w:tc>
          <w:tcPr>
            <w:tcW w:type="dxa" w:w="1368"/>
            <w:shd w:fill="F2F5F9"/>
            <w:tcMar>
              <w:top w:w="120" w:type="dxa"/>
              <w:bottom w:w="120" w:type="dxa"/>
              <w:left w:w="140" w:type="dxa"/>
              <w:right w:w="140" w:type="dxa"/>
            </w:tcMar>
          </w:tcPr>
          <w:p>
            <w:pPr>
              <w:spacing w:line="264" w:lineRule="auto" w:after="40"/>
            </w:pPr>
            <w:r>
              <w:rPr>
                <w:rFonts w:ascii="Calibri" w:hAnsi="Calibri"/>
                <w:color w:val="262626"/>
                <w:sz w:val="19"/>
              </w:rPr>
              <w:t>A</w:t>
            </w:r>
          </w:p>
        </w:tc>
        <w:tc>
          <w:tcPr>
            <w:tcW w:type="dxa" w:w="1368"/>
            <w:shd w:fill="F2F5F9"/>
            <w:tcMar>
              <w:top w:w="120" w:type="dxa"/>
              <w:bottom w:w="120" w:type="dxa"/>
              <w:left w:w="140" w:type="dxa"/>
              <w:right w:w="140" w:type="dxa"/>
            </w:tcMar>
          </w:tcPr>
          <w:p>
            <w:pPr>
              <w:spacing w:line="264" w:lineRule="auto" w:after="40"/>
            </w:pPr>
            <w:r>
              <w:rPr>
                <w:rFonts w:ascii="Calibri" w:hAnsi="Calibri"/>
                <w:color w:val="262626"/>
                <w:sz w:val="19"/>
              </w:rPr>
              <w:t>I</w:t>
            </w:r>
          </w:p>
        </w:tc>
        <w:tc>
          <w:tcPr>
            <w:tcW w:type="dxa" w:w="1368"/>
            <w:shd w:fill="F2F5F9"/>
            <w:tcMar>
              <w:top w:w="120" w:type="dxa"/>
              <w:bottom w:w="120" w:type="dxa"/>
              <w:left w:w="140" w:type="dxa"/>
              <w:right w:w="140" w:type="dxa"/>
            </w:tcMar>
          </w:tcPr>
          <w:p>
            <w:pPr>
              <w:spacing w:line="264" w:lineRule="auto" w:after="40"/>
            </w:pPr>
            <w:r>
              <w:rPr>
                <w:rFonts w:ascii="Calibri" w:hAnsi="Calibri"/>
                <w:color w:val="262626"/>
                <w:sz w:val="19"/>
              </w:rPr>
              <w:t>R</w:t>
            </w:r>
          </w:p>
        </w:tc>
        <w:tc>
          <w:tcPr>
            <w:tcW w:type="dxa" w:w="1368"/>
            <w:shd w:fill="F2F5F9"/>
            <w:tcMar>
              <w:top w:w="120" w:type="dxa"/>
              <w:bottom w:w="120" w:type="dxa"/>
              <w:left w:w="140" w:type="dxa"/>
              <w:right w:w="140" w:type="dxa"/>
            </w:tcMar>
          </w:tcPr>
          <w:p>
            <w:pPr>
              <w:spacing w:line="264" w:lineRule="auto" w:after="40"/>
            </w:pPr>
            <w:r>
              <w:rPr>
                <w:rFonts w:ascii="Calibri" w:hAnsi="Calibri"/>
                <w:color w:val="262626"/>
                <w:sz w:val="19"/>
              </w:rPr>
              <w:t>C</w:t>
            </w:r>
          </w:p>
        </w:tc>
      </w:tr>
      <w:tr>
        <w:tc>
          <w:tcPr>
            <w:tcW w:type="dxa" w:w="3557"/>
            <w:shd w:fill="FFFFFF"/>
            <w:tcMar>
              <w:top w:w="120" w:type="dxa"/>
              <w:bottom w:w="120" w:type="dxa"/>
              <w:left w:w="140" w:type="dxa"/>
              <w:right w:w="140" w:type="dxa"/>
            </w:tcMar>
          </w:tcPr>
          <w:p>
            <w:pPr>
              <w:spacing w:line="264" w:lineRule="auto" w:after="40"/>
            </w:pPr>
            <w:r>
              <w:rPr>
                <w:rFonts w:ascii="Calibri" w:hAnsi="Calibri"/>
                <w:color w:val="262626"/>
                <w:sz w:val="19"/>
              </w:rPr>
              <w:t>Báo cáo khiếm khuyết (Defect Logging)</w:t>
            </w:r>
          </w:p>
        </w:tc>
        <w:tc>
          <w:tcPr>
            <w:tcW w:type="dxa" w:w="1368"/>
            <w:shd w:fill="FFFFFF"/>
            <w:tcMar>
              <w:top w:w="120" w:type="dxa"/>
              <w:bottom w:w="120" w:type="dxa"/>
              <w:left w:w="140" w:type="dxa"/>
              <w:right w:w="140" w:type="dxa"/>
            </w:tcMar>
          </w:tcPr>
          <w:p>
            <w:pPr>
              <w:spacing w:line="264" w:lineRule="auto" w:after="40"/>
            </w:pPr>
            <w:r>
              <w:rPr>
                <w:rFonts w:ascii="Calibri" w:hAnsi="Calibri"/>
                <w:color w:val="262626"/>
                <w:sz w:val="19"/>
              </w:rPr>
              <w:t>A</w:t>
            </w:r>
          </w:p>
        </w:tc>
        <w:tc>
          <w:tcPr>
            <w:tcW w:type="dxa" w:w="1368"/>
            <w:shd w:fill="FFFFFF"/>
            <w:tcMar>
              <w:top w:w="120" w:type="dxa"/>
              <w:bottom w:w="120" w:type="dxa"/>
              <w:left w:w="140" w:type="dxa"/>
              <w:right w:w="140" w:type="dxa"/>
            </w:tcMar>
          </w:tcPr>
          <w:p>
            <w:pPr>
              <w:spacing w:line="264" w:lineRule="auto" w:after="40"/>
            </w:pPr>
            <w:r>
              <w:rPr>
                <w:rFonts w:ascii="Calibri" w:hAnsi="Calibri"/>
                <w:color w:val="262626"/>
                <w:sz w:val="19"/>
              </w:rPr>
              <w:t>R</w:t>
            </w:r>
          </w:p>
        </w:tc>
        <w:tc>
          <w:tcPr>
            <w:tcW w:type="dxa" w:w="1368"/>
            <w:shd w:fill="FFFFFF"/>
            <w:tcMar>
              <w:top w:w="120" w:type="dxa"/>
              <w:bottom w:w="120" w:type="dxa"/>
              <w:left w:w="140" w:type="dxa"/>
              <w:right w:w="140" w:type="dxa"/>
            </w:tcMar>
          </w:tcPr>
          <w:p>
            <w:pPr>
              <w:spacing w:line="264" w:lineRule="auto" w:after="40"/>
            </w:pPr>
            <w:r>
              <w:rPr>
                <w:rFonts w:ascii="Calibri" w:hAnsi="Calibri"/>
                <w:color w:val="262626"/>
                <w:sz w:val="19"/>
              </w:rPr>
              <w:t>R</w:t>
            </w:r>
          </w:p>
        </w:tc>
        <w:tc>
          <w:tcPr>
            <w:tcW w:type="dxa" w:w="1368"/>
            <w:shd w:fill="FFFFFF"/>
            <w:tcMar>
              <w:top w:w="120" w:type="dxa"/>
              <w:bottom w:w="120" w:type="dxa"/>
              <w:left w:w="140" w:type="dxa"/>
              <w:right w:w="140" w:type="dxa"/>
            </w:tcMar>
          </w:tcPr>
          <w:p>
            <w:pPr>
              <w:spacing w:line="264" w:lineRule="auto" w:after="40"/>
            </w:pPr>
            <w:r>
              <w:rPr>
                <w:rFonts w:ascii="Calibri" w:hAnsi="Calibri"/>
                <w:color w:val="262626"/>
                <w:sz w:val="19"/>
              </w:rPr>
              <w:t>I</w:t>
            </w:r>
          </w:p>
        </w:tc>
      </w:tr>
      <w:tr>
        <w:tc>
          <w:tcPr>
            <w:tcW w:type="dxa" w:w="3557"/>
            <w:shd w:fill="F2F5F9"/>
            <w:tcMar>
              <w:top w:w="120" w:type="dxa"/>
              <w:bottom w:w="120" w:type="dxa"/>
              <w:left w:w="140" w:type="dxa"/>
              <w:right w:w="140" w:type="dxa"/>
            </w:tcMar>
          </w:tcPr>
          <w:p>
            <w:pPr>
              <w:spacing w:line="264" w:lineRule="auto" w:after="40"/>
            </w:pPr>
            <w:r>
              <w:rPr>
                <w:rFonts w:ascii="Calibri" w:hAnsi="Calibri"/>
                <w:color w:val="262626"/>
                <w:sz w:val="19"/>
              </w:rPr>
              <w:t>Sửa lỗi phần mềm (Bug Fixing)</w:t>
            </w:r>
          </w:p>
        </w:tc>
        <w:tc>
          <w:tcPr>
            <w:tcW w:type="dxa" w:w="1368"/>
            <w:shd w:fill="F2F5F9"/>
            <w:tcMar>
              <w:top w:w="120" w:type="dxa"/>
              <w:bottom w:w="120" w:type="dxa"/>
              <w:left w:w="140" w:type="dxa"/>
              <w:right w:w="140" w:type="dxa"/>
            </w:tcMar>
          </w:tcPr>
          <w:p>
            <w:pPr>
              <w:spacing w:line="264" w:lineRule="auto" w:after="40"/>
            </w:pPr>
            <w:r>
              <w:rPr>
                <w:rFonts w:ascii="Calibri" w:hAnsi="Calibri"/>
                <w:color w:val="262626"/>
                <w:sz w:val="19"/>
              </w:rPr>
              <w:t>I</w:t>
            </w:r>
          </w:p>
        </w:tc>
        <w:tc>
          <w:tcPr>
            <w:tcW w:type="dxa" w:w="1368"/>
            <w:shd w:fill="F2F5F9"/>
            <w:tcMar>
              <w:top w:w="120" w:type="dxa"/>
              <w:bottom w:w="120" w:type="dxa"/>
              <w:left w:w="140" w:type="dxa"/>
              <w:right w:w="140" w:type="dxa"/>
            </w:tcMar>
          </w:tcPr>
          <w:p>
            <w:pPr>
              <w:spacing w:line="264" w:lineRule="auto" w:after="40"/>
            </w:pPr>
            <w:r>
              <w:rPr>
                <w:rFonts w:ascii="Calibri" w:hAnsi="Calibri"/>
                <w:color w:val="262626"/>
                <w:sz w:val="19"/>
              </w:rPr>
              <w:t>I</w:t>
            </w:r>
          </w:p>
        </w:tc>
        <w:tc>
          <w:tcPr>
            <w:tcW w:type="dxa" w:w="1368"/>
            <w:shd w:fill="F2F5F9"/>
            <w:tcMar>
              <w:top w:w="120" w:type="dxa"/>
              <w:bottom w:w="120" w:type="dxa"/>
              <w:left w:w="140" w:type="dxa"/>
              <w:right w:w="140" w:type="dxa"/>
            </w:tcMar>
          </w:tcPr>
          <w:p>
            <w:pPr>
              <w:spacing w:line="264" w:lineRule="auto" w:after="40"/>
            </w:pPr>
            <w:r>
              <w:rPr>
                <w:rFonts w:ascii="Calibri" w:hAnsi="Calibri"/>
                <w:color w:val="262626"/>
                <w:sz w:val="19"/>
              </w:rPr>
              <w:t>I</w:t>
            </w:r>
          </w:p>
        </w:tc>
        <w:tc>
          <w:tcPr>
            <w:tcW w:type="dxa" w:w="1368"/>
            <w:shd w:fill="F2F5F9"/>
            <w:tcMar>
              <w:top w:w="120" w:type="dxa"/>
              <w:bottom w:w="120" w:type="dxa"/>
              <w:left w:w="140" w:type="dxa"/>
              <w:right w:w="140" w:type="dxa"/>
            </w:tcMar>
          </w:tcPr>
          <w:p>
            <w:pPr>
              <w:spacing w:line="264" w:lineRule="auto" w:after="40"/>
            </w:pPr>
            <w:r>
              <w:rPr>
                <w:rFonts w:ascii="Calibri" w:hAnsi="Calibri"/>
                <w:color w:val="262626"/>
                <w:sz w:val="19"/>
              </w:rPr>
              <w:t>A / R</w:t>
            </w:r>
          </w:p>
        </w:tc>
      </w:tr>
      <w:tr>
        <w:tc>
          <w:tcPr>
            <w:tcW w:type="dxa" w:w="3557"/>
            <w:shd w:fill="FFFFFF"/>
            <w:tcMar>
              <w:top w:w="120" w:type="dxa"/>
              <w:bottom w:w="120" w:type="dxa"/>
              <w:left w:w="140" w:type="dxa"/>
              <w:right w:w="140" w:type="dxa"/>
            </w:tcMar>
          </w:tcPr>
          <w:p>
            <w:pPr>
              <w:spacing w:line="264" w:lineRule="auto" w:after="40"/>
            </w:pPr>
            <w:r>
              <w:rPr>
                <w:rFonts w:ascii="Calibri" w:hAnsi="Calibri"/>
                <w:color w:val="262626"/>
                <w:sz w:val="19"/>
              </w:rPr>
              <w:t>Kiểm thử lại (Retest) &amp; Kiểm thử hồi quy</w:t>
            </w:r>
          </w:p>
        </w:tc>
        <w:tc>
          <w:tcPr>
            <w:tcW w:type="dxa" w:w="1368"/>
            <w:shd w:fill="FFFFFF"/>
            <w:tcMar>
              <w:top w:w="120" w:type="dxa"/>
              <w:bottom w:w="120" w:type="dxa"/>
              <w:left w:w="140" w:type="dxa"/>
              <w:right w:w="140" w:type="dxa"/>
            </w:tcMar>
          </w:tcPr>
          <w:p>
            <w:pPr>
              <w:spacing w:line="264" w:lineRule="auto" w:after="40"/>
            </w:pPr>
            <w:r>
              <w:rPr>
                <w:rFonts w:ascii="Calibri" w:hAnsi="Calibri"/>
                <w:color w:val="262626"/>
                <w:sz w:val="19"/>
              </w:rPr>
              <w:t>A</w:t>
            </w:r>
          </w:p>
        </w:tc>
        <w:tc>
          <w:tcPr>
            <w:tcW w:type="dxa" w:w="1368"/>
            <w:shd w:fill="FFFFFF"/>
            <w:tcMar>
              <w:top w:w="120" w:type="dxa"/>
              <w:bottom w:w="120" w:type="dxa"/>
              <w:left w:w="140" w:type="dxa"/>
              <w:right w:w="140" w:type="dxa"/>
            </w:tcMar>
          </w:tcPr>
          <w:p>
            <w:pPr>
              <w:spacing w:line="264" w:lineRule="auto" w:after="40"/>
            </w:pPr>
            <w:r>
              <w:rPr>
                <w:rFonts w:ascii="Calibri" w:hAnsi="Calibri"/>
                <w:color w:val="262626"/>
                <w:sz w:val="19"/>
              </w:rPr>
              <w:t>R</w:t>
            </w:r>
          </w:p>
        </w:tc>
        <w:tc>
          <w:tcPr>
            <w:tcW w:type="dxa" w:w="1368"/>
            <w:shd w:fill="FFFFFF"/>
            <w:tcMar>
              <w:top w:w="120" w:type="dxa"/>
              <w:bottom w:w="120" w:type="dxa"/>
              <w:left w:w="140" w:type="dxa"/>
              <w:right w:w="140" w:type="dxa"/>
            </w:tcMar>
          </w:tcPr>
          <w:p>
            <w:pPr>
              <w:spacing w:line="264" w:lineRule="auto" w:after="40"/>
            </w:pPr>
            <w:r>
              <w:rPr>
                <w:rFonts w:ascii="Calibri" w:hAnsi="Calibri"/>
                <w:color w:val="262626"/>
                <w:sz w:val="19"/>
              </w:rPr>
              <w:t>R</w:t>
            </w:r>
          </w:p>
        </w:tc>
        <w:tc>
          <w:tcPr>
            <w:tcW w:type="dxa" w:w="1368"/>
            <w:shd w:fill="FFFFFF"/>
            <w:tcMar>
              <w:top w:w="120" w:type="dxa"/>
              <w:bottom w:w="120" w:type="dxa"/>
              <w:left w:w="140" w:type="dxa"/>
              <w:right w:w="140" w:type="dxa"/>
            </w:tcMar>
          </w:tcPr>
          <w:p>
            <w:pPr>
              <w:spacing w:line="264" w:lineRule="auto" w:after="40"/>
            </w:pPr>
            <w:r>
              <w:rPr>
                <w:rFonts w:ascii="Calibri" w:hAnsi="Calibri"/>
                <w:color w:val="262626"/>
                <w:sz w:val="19"/>
              </w:rPr>
              <w:t>I</w:t>
            </w:r>
          </w:p>
        </w:tc>
      </w:tr>
      <w:tr>
        <w:tc>
          <w:tcPr>
            <w:tcW w:type="dxa" w:w="3557"/>
            <w:shd w:fill="F2F5F9"/>
            <w:tcMar>
              <w:top w:w="120" w:type="dxa"/>
              <w:bottom w:w="120" w:type="dxa"/>
              <w:left w:w="140" w:type="dxa"/>
              <w:right w:w="140" w:type="dxa"/>
            </w:tcMar>
          </w:tcPr>
          <w:p>
            <w:pPr>
              <w:spacing w:line="264" w:lineRule="auto" w:after="40"/>
            </w:pPr>
            <w:r>
              <w:rPr>
                <w:rFonts w:ascii="Calibri" w:hAnsi="Calibri"/>
                <w:color w:val="262626"/>
                <w:sz w:val="19"/>
              </w:rPr>
              <w:t>Tổng kết &amp; Phê duyệt Test Summary Report</w:t>
            </w:r>
          </w:p>
        </w:tc>
        <w:tc>
          <w:tcPr>
            <w:tcW w:type="dxa" w:w="1368"/>
            <w:shd w:fill="F2F5F9"/>
            <w:tcMar>
              <w:top w:w="120" w:type="dxa"/>
              <w:bottom w:w="120" w:type="dxa"/>
              <w:left w:w="140" w:type="dxa"/>
              <w:right w:w="140" w:type="dxa"/>
            </w:tcMar>
          </w:tcPr>
          <w:p>
            <w:pPr>
              <w:spacing w:line="264" w:lineRule="auto" w:after="40"/>
            </w:pPr>
            <w:r>
              <w:rPr>
                <w:rFonts w:ascii="Calibri" w:hAnsi="Calibri"/>
                <w:color w:val="262626"/>
                <w:sz w:val="19"/>
              </w:rPr>
              <w:t>A / R</w:t>
            </w:r>
          </w:p>
        </w:tc>
        <w:tc>
          <w:tcPr>
            <w:tcW w:type="dxa" w:w="1368"/>
            <w:shd w:fill="F2F5F9"/>
            <w:tcMar>
              <w:top w:w="120" w:type="dxa"/>
              <w:bottom w:w="120" w:type="dxa"/>
              <w:left w:w="140" w:type="dxa"/>
              <w:right w:w="140" w:type="dxa"/>
            </w:tcMar>
          </w:tcPr>
          <w:p>
            <w:pPr>
              <w:spacing w:line="264" w:lineRule="auto" w:after="40"/>
            </w:pPr>
            <w:r>
              <w:rPr>
                <w:rFonts w:ascii="Calibri" w:hAnsi="Calibri"/>
                <w:color w:val="262626"/>
                <w:sz w:val="19"/>
              </w:rPr>
              <w:t>C</w:t>
            </w:r>
          </w:p>
        </w:tc>
        <w:tc>
          <w:tcPr>
            <w:tcW w:type="dxa" w:w="1368"/>
            <w:shd w:fill="F2F5F9"/>
            <w:tcMar>
              <w:top w:w="120" w:type="dxa"/>
              <w:bottom w:w="120" w:type="dxa"/>
              <w:left w:w="140" w:type="dxa"/>
              <w:right w:w="140" w:type="dxa"/>
            </w:tcMar>
          </w:tcPr>
          <w:p>
            <w:pPr>
              <w:spacing w:line="264" w:lineRule="auto" w:after="40"/>
            </w:pPr>
            <w:r>
              <w:rPr>
                <w:rFonts w:ascii="Calibri" w:hAnsi="Calibri"/>
                <w:color w:val="262626"/>
                <w:sz w:val="19"/>
              </w:rPr>
              <w:t>C</w:t>
            </w:r>
          </w:p>
        </w:tc>
        <w:tc>
          <w:tcPr>
            <w:tcW w:type="dxa" w:w="1368"/>
            <w:shd w:fill="F2F5F9"/>
            <w:tcMar>
              <w:top w:w="120" w:type="dxa"/>
              <w:bottom w:w="120" w:type="dxa"/>
              <w:left w:w="140" w:type="dxa"/>
              <w:right w:w="140" w:type="dxa"/>
            </w:tcMar>
          </w:tcPr>
          <w:p>
            <w:pPr>
              <w:spacing w:line="264" w:lineRule="auto" w:after="40"/>
            </w:pPr>
            <w:r>
              <w:rPr>
                <w:rFonts w:ascii="Calibri" w:hAnsi="Calibri"/>
                <w:color w:val="262626"/>
                <w:sz w:val="19"/>
              </w:rPr>
              <w:t>I</w:t>
            </w:r>
          </w:p>
        </w:tc>
      </w:tr>
    </w:tbl>
    <w:p>
      <w:pPr>
        <w:spacing w:after="80"/>
      </w:pPr>
    </w:p>
    <w:p>
      <w:pPr>
        <w:keepNext/>
        <w:spacing w:before="280" w:after="120"/>
      </w:pPr>
      <w:r>
        <w:rPr>
          <w:rFonts w:ascii="Calibri" w:hAnsi="Calibri"/>
          <w:b/>
          <w:color w:val="1F497D"/>
          <w:sz w:val="32"/>
        </w:rPr>
        <w:t>7. Lịch trình &amp; Các cột mốc (Schedule &amp; Milestones)</w:t>
      </w:r>
    </w:p>
    <w:p>
      <w:r>
        <w:t>Lịch trình kiểm thử tiêu chuẩn kéo dài trong 4 tuần (20 ngày làm việc):</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584"/>
            <w:shd w:fill="1F497D"/>
            <w:tcMar>
              <w:top w:w="140" w:type="dxa"/>
              <w:bottom w:w="140" w:type="dxa"/>
              <w:left w:w="160" w:type="dxa"/>
              <w:right w:w="160" w:type="dxa"/>
            </w:tcMar>
          </w:tcPr>
          <w:p>
            <w:pPr>
              <w:jc w:val="center"/>
            </w:pPr>
            <w:r>
              <w:rPr>
                <w:rFonts w:ascii="Calibri" w:hAnsi="Calibri"/>
                <w:b/>
                <w:color w:val="FFFFFF"/>
                <w:sz w:val="20"/>
              </w:rPr>
              <w:t>Cột mốc</w:t>
            </w:r>
          </w:p>
        </w:tc>
        <w:tc>
          <w:tcPr>
            <w:tcW w:type="dxa" w:w="864"/>
            <w:shd w:fill="1F497D"/>
            <w:tcMar>
              <w:top w:w="140" w:type="dxa"/>
              <w:bottom w:w="140" w:type="dxa"/>
              <w:left w:w="160" w:type="dxa"/>
              <w:right w:w="160" w:type="dxa"/>
            </w:tcMar>
          </w:tcPr>
          <w:p>
            <w:pPr>
              <w:jc w:val="center"/>
            </w:pPr>
            <w:r>
              <w:rPr>
                <w:rFonts w:ascii="Calibri" w:hAnsi="Calibri"/>
                <w:b/>
                <w:color w:val="FFFFFF"/>
                <w:sz w:val="20"/>
              </w:rPr>
              <w:t>Tuần</w:t>
            </w:r>
          </w:p>
        </w:tc>
        <w:tc>
          <w:tcPr>
            <w:tcW w:type="dxa" w:w="2981"/>
            <w:shd w:fill="1F497D"/>
            <w:tcMar>
              <w:top w:w="140" w:type="dxa"/>
              <w:bottom w:w="140" w:type="dxa"/>
              <w:left w:w="160" w:type="dxa"/>
              <w:right w:w="160" w:type="dxa"/>
            </w:tcMar>
          </w:tcPr>
          <w:p>
            <w:pPr>
              <w:jc w:val="center"/>
            </w:pPr>
            <w:r>
              <w:rPr>
                <w:rFonts w:ascii="Calibri" w:hAnsi="Calibri"/>
                <w:b/>
                <w:color w:val="FFFFFF"/>
                <w:sz w:val="20"/>
              </w:rPr>
              <w:t>Hoạt động chính</w:t>
            </w:r>
          </w:p>
        </w:tc>
        <w:tc>
          <w:tcPr>
            <w:tcW w:type="dxa" w:w="2304"/>
            <w:shd w:fill="1F497D"/>
            <w:tcMar>
              <w:top w:w="140" w:type="dxa"/>
              <w:bottom w:w="140" w:type="dxa"/>
              <w:left w:w="160" w:type="dxa"/>
              <w:right w:w="160" w:type="dxa"/>
            </w:tcMar>
          </w:tcPr>
          <w:p>
            <w:pPr>
              <w:jc w:val="center"/>
            </w:pPr>
            <w:r>
              <w:rPr>
                <w:rFonts w:ascii="Calibri" w:hAnsi="Calibri"/>
                <w:b/>
                <w:color w:val="FFFFFF"/>
                <w:sz w:val="20"/>
              </w:rPr>
              <w:t>Sản phẩm đầu ra (Deliverables)</w:t>
            </w:r>
          </w:p>
        </w:tc>
        <w:tc>
          <w:tcPr>
            <w:tcW w:type="dxa" w:w="1296"/>
            <w:shd w:fill="1F497D"/>
            <w:tcMar>
              <w:top w:w="140" w:type="dxa"/>
              <w:bottom w:w="140" w:type="dxa"/>
              <w:left w:w="160" w:type="dxa"/>
              <w:right w:w="160" w:type="dxa"/>
            </w:tcMar>
          </w:tcPr>
          <w:p>
            <w:pPr>
              <w:jc w:val="center"/>
            </w:pPr>
            <w:r>
              <w:rPr>
                <w:rFonts w:ascii="Calibri" w:hAnsi="Calibri"/>
                <w:b/>
                <w:color w:val="FFFFFF"/>
                <w:sz w:val="20"/>
              </w:rPr>
              <w:t>Thời gian</w:t>
            </w:r>
          </w:p>
        </w:tc>
      </w:tr>
      <w:tr>
        <w:tc>
          <w:tcPr>
            <w:tcW w:type="dxa" w:w="1584"/>
            <w:shd w:fill="FFFFFF"/>
            <w:tcMar>
              <w:top w:w="120" w:type="dxa"/>
              <w:bottom w:w="120" w:type="dxa"/>
              <w:left w:w="140" w:type="dxa"/>
              <w:right w:w="140" w:type="dxa"/>
            </w:tcMar>
          </w:tcPr>
          <w:p>
            <w:pPr>
              <w:spacing w:line="264" w:lineRule="auto" w:after="40"/>
            </w:pPr>
            <w:r>
              <w:rPr>
                <w:rFonts w:ascii="Calibri" w:hAnsi="Calibri"/>
                <w:color w:val="262626"/>
                <w:sz w:val="19"/>
              </w:rPr>
              <w:t>M1: Khởi động</w:t>
            </w:r>
          </w:p>
        </w:tc>
        <w:tc>
          <w:tcPr>
            <w:tcW w:type="dxa" w:w="864"/>
            <w:shd w:fill="FFFFFF"/>
            <w:tcMar>
              <w:top w:w="120" w:type="dxa"/>
              <w:bottom w:w="120" w:type="dxa"/>
              <w:left w:w="140" w:type="dxa"/>
              <w:right w:w="140" w:type="dxa"/>
            </w:tcMar>
          </w:tcPr>
          <w:p>
            <w:pPr>
              <w:spacing w:line="264" w:lineRule="auto" w:after="40"/>
            </w:pPr>
            <w:r>
              <w:rPr>
                <w:rFonts w:ascii="Calibri" w:hAnsi="Calibri"/>
                <w:color w:val="262626"/>
                <w:sz w:val="19"/>
              </w:rPr>
              <w:t>Tuần 1</w:t>
            </w:r>
          </w:p>
        </w:tc>
        <w:tc>
          <w:tcPr>
            <w:tcW w:type="dxa" w:w="2981"/>
            <w:shd w:fill="FFFFFF"/>
            <w:tcMar>
              <w:top w:w="120" w:type="dxa"/>
              <w:bottom w:w="120" w:type="dxa"/>
              <w:left w:w="140" w:type="dxa"/>
              <w:right w:w="140" w:type="dxa"/>
            </w:tcMar>
          </w:tcPr>
          <w:p>
            <w:pPr>
              <w:spacing w:line="264" w:lineRule="auto" w:after="40"/>
            </w:pPr>
            <w:r>
              <w:rPr>
                <w:rFonts w:ascii="Calibri" w:hAnsi="Calibri"/>
                <w:color w:val="262626"/>
                <w:sz w:val="19"/>
              </w:rPr>
              <w:t>Họp kick-off, phân tích yêu cầu, thiết lập môi trường LocalDB, hoàn thiện Test Plan.</w:t>
            </w:r>
          </w:p>
        </w:tc>
        <w:tc>
          <w:tcPr>
            <w:tcW w:type="dxa" w:w="2304"/>
            <w:shd w:fill="FFFFFF"/>
            <w:tcMar>
              <w:top w:w="120" w:type="dxa"/>
              <w:bottom w:w="120" w:type="dxa"/>
              <w:left w:w="140" w:type="dxa"/>
              <w:right w:w="140" w:type="dxa"/>
            </w:tcMar>
          </w:tcPr>
          <w:p>
            <w:pPr>
              <w:spacing w:line="264" w:lineRule="auto" w:after="40"/>
            </w:pPr>
            <w:r>
              <w:rPr>
                <w:rFonts w:ascii="Calibri" w:hAnsi="Calibri"/>
                <w:color w:val="262626"/>
                <w:sz w:val="19"/>
              </w:rPr>
              <w:t>Test Plan hoàn thiện (TEST_PLAN.md / .docx), Môi trường test sẵn sàng.</w:t>
            </w:r>
          </w:p>
        </w:tc>
        <w:tc>
          <w:tcPr>
            <w:tcW w:type="dxa" w:w="1296"/>
            <w:shd w:fill="FFFFFF"/>
            <w:tcMar>
              <w:top w:w="120" w:type="dxa"/>
              <w:bottom w:w="120" w:type="dxa"/>
              <w:left w:w="140" w:type="dxa"/>
              <w:right w:w="140" w:type="dxa"/>
            </w:tcMar>
          </w:tcPr>
          <w:p>
            <w:pPr>
              <w:spacing w:line="264" w:lineRule="auto" w:after="40"/>
            </w:pPr>
            <w:r>
              <w:rPr>
                <w:rFonts w:ascii="Calibri" w:hAnsi="Calibri"/>
                <w:color w:val="262626"/>
                <w:sz w:val="19"/>
              </w:rPr>
              <w:t>Tuần 1 (N1-5)</w:t>
            </w:r>
          </w:p>
        </w:tc>
      </w:tr>
      <w:tr>
        <w:tc>
          <w:tcPr>
            <w:tcW w:type="dxa" w:w="1584"/>
            <w:shd w:fill="F2F5F9"/>
            <w:tcMar>
              <w:top w:w="120" w:type="dxa"/>
              <w:bottom w:w="120" w:type="dxa"/>
              <w:left w:w="140" w:type="dxa"/>
              <w:right w:w="140" w:type="dxa"/>
            </w:tcMar>
          </w:tcPr>
          <w:p>
            <w:pPr>
              <w:spacing w:line="264" w:lineRule="auto" w:after="40"/>
            </w:pPr>
            <w:r>
              <w:rPr>
                <w:rFonts w:ascii="Calibri" w:hAnsi="Calibri"/>
                <w:color w:val="262626"/>
                <w:sz w:val="19"/>
              </w:rPr>
              <w:t>M2: Thiết kế</w:t>
            </w:r>
          </w:p>
        </w:tc>
        <w:tc>
          <w:tcPr>
            <w:tcW w:type="dxa" w:w="864"/>
            <w:shd w:fill="F2F5F9"/>
            <w:tcMar>
              <w:top w:w="120" w:type="dxa"/>
              <w:bottom w:w="120" w:type="dxa"/>
              <w:left w:w="140" w:type="dxa"/>
              <w:right w:w="140" w:type="dxa"/>
            </w:tcMar>
          </w:tcPr>
          <w:p>
            <w:pPr>
              <w:spacing w:line="264" w:lineRule="auto" w:after="40"/>
            </w:pPr>
            <w:r>
              <w:rPr>
                <w:rFonts w:ascii="Calibri" w:hAnsi="Calibri"/>
                <w:color w:val="262626"/>
                <w:sz w:val="19"/>
              </w:rPr>
              <w:t>Tuần 2</w:t>
            </w:r>
          </w:p>
        </w:tc>
        <w:tc>
          <w:tcPr>
            <w:tcW w:type="dxa" w:w="2981"/>
            <w:shd w:fill="F2F5F9"/>
            <w:tcMar>
              <w:top w:w="120" w:type="dxa"/>
              <w:bottom w:w="120" w:type="dxa"/>
              <w:left w:w="140" w:type="dxa"/>
              <w:right w:w="140" w:type="dxa"/>
            </w:tcMar>
          </w:tcPr>
          <w:p>
            <w:pPr>
              <w:spacing w:line="264" w:lineRule="auto" w:after="40"/>
            </w:pPr>
            <w:r>
              <w:rPr>
                <w:rFonts w:ascii="Calibri" w:hAnsi="Calibri"/>
                <w:color w:val="262626"/>
                <w:sz w:val="19"/>
              </w:rPr>
              <w:t>Thiết kế bộ Test Cases chi tiết các phân hệ, viết mã Unit Test (MSTest), chuẩn bị Test Data.</w:t>
            </w:r>
          </w:p>
        </w:tc>
        <w:tc>
          <w:tcPr>
            <w:tcW w:type="dxa" w:w="2304"/>
            <w:shd w:fill="F2F5F9"/>
            <w:tcMar>
              <w:top w:w="120" w:type="dxa"/>
              <w:bottom w:w="120" w:type="dxa"/>
              <w:left w:w="140" w:type="dxa"/>
              <w:right w:w="140" w:type="dxa"/>
            </w:tcMar>
          </w:tcPr>
          <w:p>
            <w:pPr>
              <w:spacing w:line="264" w:lineRule="auto" w:after="40"/>
            </w:pPr>
            <w:r>
              <w:rPr>
                <w:rFonts w:ascii="Calibri" w:hAnsi="Calibri"/>
                <w:color w:val="262626"/>
                <w:sz w:val="19"/>
              </w:rPr>
              <w:t>Tài liệu Test Cases Specification, Bộ mã nguồn Unit Test trong Store.Tests.</w:t>
            </w:r>
          </w:p>
        </w:tc>
        <w:tc>
          <w:tcPr>
            <w:tcW w:type="dxa" w:w="1296"/>
            <w:shd w:fill="F2F5F9"/>
            <w:tcMar>
              <w:top w:w="120" w:type="dxa"/>
              <w:bottom w:w="120" w:type="dxa"/>
              <w:left w:w="140" w:type="dxa"/>
              <w:right w:w="140" w:type="dxa"/>
            </w:tcMar>
          </w:tcPr>
          <w:p>
            <w:pPr>
              <w:spacing w:line="264" w:lineRule="auto" w:after="40"/>
            </w:pPr>
            <w:r>
              <w:rPr>
                <w:rFonts w:ascii="Calibri" w:hAnsi="Calibri"/>
                <w:color w:val="262626"/>
                <w:sz w:val="19"/>
              </w:rPr>
              <w:t>Tuần 2 (N6-10)</w:t>
            </w:r>
          </w:p>
        </w:tc>
      </w:tr>
      <w:tr>
        <w:tc>
          <w:tcPr>
            <w:tcW w:type="dxa" w:w="1584"/>
            <w:shd w:fill="FFFFFF"/>
            <w:tcMar>
              <w:top w:w="120" w:type="dxa"/>
              <w:bottom w:w="120" w:type="dxa"/>
              <w:left w:w="140" w:type="dxa"/>
              <w:right w:w="140" w:type="dxa"/>
            </w:tcMar>
          </w:tcPr>
          <w:p>
            <w:pPr>
              <w:spacing w:line="264" w:lineRule="auto" w:after="40"/>
            </w:pPr>
            <w:r>
              <w:rPr>
                <w:rFonts w:ascii="Calibri" w:hAnsi="Calibri"/>
                <w:color w:val="262626"/>
                <w:sz w:val="19"/>
              </w:rPr>
              <w:t>M3: Thực thi</w:t>
            </w:r>
          </w:p>
        </w:tc>
        <w:tc>
          <w:tcPr>
            <w:tcW w:type="dxa" w:w="864"/>
            <w:shd w:fill="FFFFFF"/>
            <w:tcMar>
              <w:top w:w="120" w:type="dxa"/>
              <w:bottom w:w="120" w:type="dxa"/>
              <w:left w:w="140" w:type="dxa"/>
              <w:right w:w="140" w:type="dxa"/>
            </w:tcMar>
          </w:tcPr>
          <w:p>
            <w:pPr>
              <w:spacing w:line="264" w:lineRule="auto" w:after="40"/>
            </w:pPr>
            <w:r>
              <w:rPr>
                <w:rFonts w:ascii="Calibri" w:hAnsi="Calibri"/>
                <w:color w:val="262626"/>
                <w:sz w:val="19"/>
              </w:rPr>
              <w:t>Tuần 3</w:t>
            </w:r>
          </w:p>
        </w:tc>
        <w:tc>
          <w:tcPr>
            <w:tcW w:type="dxa" w:w="2981"/>
            <w:shd w:fill="FFFFFF"/>
            <w:tcMar>
              <w:top w:w="120" w:type="dxa"/>
              <w:bottom w:w="120" w:type="dxa"/>
              <w:left w:w="140" w:type="dxa"/>
              <w:right w:w="140" w:type="dxa"/>
            </w:tcMar>
          </w:tcPr>
          <w:p>
            <w:pPr>
              <w:spacing w:line="264" w:lineRule="auto" w:after="40"/>
            </w:pPr>
            <w:r>
              <w:rPr>
                <w:rFonts w:ascii="Calibri" w:hAnsi="Calibri"/>
                <w:color w:val="262626"/>
                <w:sz w:val="19"/>
              </w:rPr>
              <w:t>Thực thi Test Cases chu kỳ 1, chạy Unit Test đo Coverage, kiểm thử DEF-01 -&gt; DEF-04, log bug, họp Bug Triage.</w:t>
            </w:r>
          </w:p>
        </w:tc>
        <w:tc>
          <w:tcPr>
            <w:tcW w:type="dxa" w:w="2304"/>
            <w:shd w:fill="FFFFFF"/>
            <w:tcMar>
              <w:top w:w="120" w:type="dxa"/>
              <w:bottom w:w="120" w:type="dxa"/>
              <w:left w:w="140" w:type="dxa"/>
              <w:right w:w="140" w:type="dxa"/>
            </w:tcMar>
          </w:tcPr>
          <w:p>
            <w:pPr>
              <w:spacing w:line="264" w:lineRule="auto" w:after="40"/>
            </w:pPr>
            <w:r>
              <w:rPr>
                <w:rFonts w:ascii="Calibri" w:hAnsi="Calibri"/>
                <w:color w:val="262626"/>
                <w:sz w:val="19"/>
              </w:rPr>
              <w:t>Báo cáo lỗi hàng ngày (Defect Log), Báo cáo tiến độ thực thi hàng ngày.</w:t>
            </w:r>
          </w:p>
        </w:tc>
        <w:tc>
          <w:tcPr>
            <w:tcW w:type="dxa" w:w="1296"/>
            <w:shd w:fill="FFFFFF"/>
            <w:tcMar>
              <w:top w:w="120" w:type="dxa"/>
              <w:bottom w:w="120" w:type="dxa"/>
              <w:left w:w="140" w:type="dxa"/>
              <w:right w:w="140" w:type="dxa"/>
            </w:tcMar>
          </w:tcPr>
          <w:p>
            <w:pPr>
              <w:spacing w:line="264" w:lineRule="auto" w:after="40"/>
            </w:pPr>
            <w:r>
              <w:rPr>
                <w:rFonts w:ascii="Calibri" w:hAnsi="Calibri"/>
                <w:color w:val="262626"/>
                <w:sz w:val="19"/>
              </w:rPr>
              <w:t>Tuần 3 (N11-15)</w:t>
            </w:r>
          </w:p>
        </w:tc>
      </w:tr>
      <w:tr>
        <w:tc>
          <w:tcPr>
            <w:tcW w:type="dxa" w:w="1584"/>
            <w:shd w:fill="F2F5F9"/>
            <w:tcMar>
              <w:top w:w="120" w:type="dxa"/>
              <w:bottom w:w="120" w:type="dxa"/>
              <w:left w:w="140" w:type="dxa"/>
              <w:right w:w="140" w:type="dxa"/>
            </w:tcMar>
          </w:tcPr>
          <w:p>
            <w:pPr>
              <w:spacing w:line="264" w:lineRule="auto" w:after="40"/>
            </w:pPr>
            <w:r>
              <w:rPr>
                <w:rFonts w:ascii="Calibri" w:hAnsi="Calibri"/>
                <w:color w:val="262626"/>
                <w:sz w:val="19"/>
              </w:rPr>
              <w:t>M4: Đánh giá</w:t>
            </w:r>
          </w:p>
        </w:tc>
        <w:tc>
          <w:tcPr>
            <w:tcW w:type="dxa" w:w="864"/>
            <w:shd w:fill="F2F5F9"/>
            <w:tcMar>
              <w:top w:w="120" w:type="dxa"/>
              <w:bottom w:w="120" w:type="dxa"/>
              <w:left w:w="140" w:type="dxa"/>
              <w:right w:w="140" w:type="dxa"/>
            </w:tcMar>
          </w:tcPr>
          <w:p>
            <w:pPr>
              <w:spacing w:line="264" w:lineRule="auto" w:after="40"/>
            </w:pPr>
            <w:r>
              <w:rPr>
                <w:rFonts w:ascii="Calibri" w:hAnsi="Calibri"/>
                <w:color w:val="262626"/>
                <w:sz w:val="19"/>
              </w:rPr>
              <w:t>Tuần 4</w:t>
            </w:r>
          </w:p>
        </w:tc>
        <w:tc>
          <w:tcPr>
            <w:tcW w:type="dxa" w:w="2981"/>
            <w:shd w:fill="F2F5F9"/>
            <w:tcMar>
              <w:top w:w="120" w:type="dxa"/>
              <w:bottom w:w="120" w:type="dxa"/>
              <w:left w:w="140" w:type="dxa"/>
              <w:right w:w="140" w:type="dxa"/>
            </w:tcMar>
          </w:tcPr>
          <w:p>
            <w:pPr>
              <w:spacing w:line="264" w:lineRule="auto" w:after="40"/>
            </w:pPr>
            <w:r>
              <w:rPr>
                <w:rFonts w:ascii="Calibri" w:hAnsi="Calibri"/>
                <w:color w:val="262626"/>
                <w:sz w:val="19"/>
              </w:rPr>
              <w:t>Kiểm thử lại (Retest), kiểm thử hồi quy (Regression), kiểm thử đa trình duyệt, lập Test Summary Report.</w:t>
            </w:r>
          </w:p>
        </w:tc>
        <w:tc>
          <w:tcPr>
            <w:tcW w:type="dxa" w:w="2304"/>
            <w:shd w:fill="F2F5F9"/>
            <w:tcMar>
              <w:top w:w="120" w:type="dxa"/>
              <w:bottom w:w="120" w:type="dxa"/>
              <w:left w:w="140" w:type="dxa"/>
              <w:right w:w="140" w:type="dxa"/>
            </w:tcMar>
          </w:tcPr>
          <w:p>
            <w:pPr>
              <w:spacing w:line="264" w:lineRule="auto" w:after="40"/>
            </w:pPr>
            <w:r>
              <w:rPr>
                <w:rFonts w:ascii="Calibri" w:hAnsi="Calibri"/>
                <w:color w:val="262626"/>
                <w:sz w:val="19"/>
              </w:rPr>
              <w:t>Báo cáo Tổng kết Kiểm thử (Test Summary Report), Biên bản nghiệm thu chất lượng.</w:t>
            </w:r>
          </w:p>
        </w:tc>
        <w:tc>
          <w:tcPr>
            <w:tcW w:type="dxa" w:w="1296"/>
            <w:shd w:fill="F2F5F9"/>
            <w:tcMar>
              <w:top w:w="120" w:type="dxa"/>
              <w:bottom w:w="120" w:type="dxa"/>
              <w:left w:w="140" w:type="dxa"/>
              <w:right w:w="140" w:type="dxa"/>
            </w:tcMar>
          </w:tcPr>
          <w:p>
            <w:pPr>
              <w:spacing w:line="264" w:lineRule="auto" w:after="40"/>
            </w:pPr>
            <w:r>
              <w:rPr>
                <w:rFonts w:ascii="Calibri" w:hAnsi="Calibri"/>
                <w:color w:val="262626"/>
                <w:sz w:val="19"/>
              </w:rPr>
              <w:t>Tuần 4 (N16-20)</w:t>
            </w:r>
          </w:p>
        </w:tc>
      </w:tr>
    </w:tbl>
    <w:p>
      <w:pPr>
        <w:spacing w:after="80"/>
      </w:pPr>
    </w:p>
    <w:tbl>
      <w:tblPr>
        <w:tblW w:type="auto" w:w="0"/>
        <w:jc w:val="center"/>
        <w:tblLook w:firstColumn="1" w:firstRow="1" w:lastColumn="0" w:lastRow="0" w:noHBand="0" w:noVBand="1" w:val="04A0"/>
      </w:tblPr>
      <w:tblGrid>
        <w:gridCol w:w="9029"/>
      </w:tblGrid>
      <w:tr>
        <w:tc>
          <w:tcPr>
            <w:tcW w:type="dxa" w:w="9029"/>
            <w:shd w:fill="F0F4F8"/>
            <w:tcMar>
              <w:top w:w="140" w:type="dxa"/>
              <w:bottom w:w="140" w:type="dxa"/>
              <w:left w:w="180" w:type="dxa"/>
              <w:right w:w="180" w:type="dxa"/>
            </w:tcMar>
          </w:tcPr>
          <w:p>
            <w:pPr>
              <w:spacing w:after="60"/>
            </w:pPr>
            <w:r>
              <w:rPr>
                <w:b/>
                <w:color w:val="1F497D"/>
                <w:sz w:val="21"/>
              </w:rPr>
              <w:t>💡 Kế hoạch Kiểm thử Hồi quy (Regression Testing Plan)</w:t>
              <w:br/>
            </w:r>
            <w:r>
              <w:rPr>
                <w:color w:val="262626"/>
                <w:sz w:val="19"/>
              </w:rPr>
              <w:t>Thực hiện vào Tuần 4 ngay sau khi Developer bàn giao bản build vá lỗi. Chạy lại 100% các bài kiểm thử đơn vị MSTest và thực thi lại toàn bộ kịch bản Happy Path: Đăng ký -&gt; Đăng nhập -&gt; Chọn sản phẩm -&gt; Giỏ hàng -&gt; Đổi mật khẩu. Kiểm tra chuyên sâu vùng mã nguồn vừa sửa đổi (đặc biệt là Action CartController.Remove và ProductsController.Search).</w:t>
            </w:r>
          </w:p>
        </w:tc>
      </w:tr>
    </w:tbl>
    <w:p>
      <w:pPr>
        <w:spacing w:after="80"/>
      </w:pPr>
    </w:p>
    <w:p>
      <w:pPr>
        <w:keepNext/>
        <w:spacing w:before="280" w:after="120"/>
      </w:pPr>
      <w:r>
        <w:rPr>
          <w:rFonts w:ascii="Calibri" w:hAnsi="Calibri"/>
          <w:b/>
          <w:color w:val="1F497D"/>
          <w:sz w:val="32"/>
        </w:rPr>
        <w:t>8. Tiêu chí Chấp nhận (Acceptance Criteria)</w:t>
      </w:r>
    </w:p>
    <w:p>
      <w:pPr>
        <w:keepNext/>
        <w:spacing w:before="200" w:after="80"/>
      </w:pPr>
      <w:r>
        <w:rPr>
          <w:rFonts w:ascii="Calibri" w:hAnsi="Calibri"/>
          <w:b/>
          <w:color w:val="2E75B6"/>
          <w:sz w:val="26"/>
        </w:rPr>
        <w:t>8.1. Tiêu chí bắt đầu (Entry Criteria)</w:t>
      </w:r>
    </w:p>
    <w:p>
      <w:pPr>
        <w:pStyle w:val="ListBullet"/>
        <w:spacing w:after="60" w:line="276" w:lineRule="auto"/>
      </w:pPr>
      <w:r>
        <w:rPr>
          <w:color w:val="262626"/>
        </w:rPr>
        <w:t>Kế hoạch Kiểm thử (Test Plan) đã được Test Manager và các bên liên quan phê duyệt.</w:t>
      </w:r>
    </w:p>
    <w:p>
      <w:pPr>
        <w:pStyle w:val="ListBullet"/>
        <w:spacing w:after="60" w:line="276" w:lineRule="auto"/>
      </w:pPr>
      <w:r>
        <w:rPr>
          <w:color w:val="262626"/>
        </w:rPr>
        <w:t>Mã nguồn build thành công không có bất kỳ lỗi biên dịch nào (0 Build Errors).</w:t>
      </w:r>
    </w:p>
    <w:p>
      <w:pPr>
        <w:pStyle w:val="ListBullet"/>
        <w:spacing w:after="60" w:line="276" w:lineRule="auto"/>
      </w:pPr>
      <w:r>
        <w:rPr>
          <w:color w:val="262626"/>
        </w:rPr>
        <w:t>CSDL Store đã được khởi tạo thành công trên LocalDB qua script Store.sql.</w:t>
      </w:r>
    </w:p>
    <w:p>
      <w:pPr>
        <w:pStyle w:val="ListBullet"/>
        <w:spacing w:after="60" w:line="276" w:lineRule="auto"/>
      </w:pPr>
      <w:r>
        <w:rPr>
          <w:color w:val="262626"/>
        </w:rPr>
        <w:t>Ứng dụng chạy ổn định trên IIS Express tại cổng http://localhost:5000.</w:t>
      </w:r>
    </w:p>
    <w:p>
      <w:pPr>
        <w:keepNext/>
        <w:spacing w:before="200" w:after="80"/>
      </w:pPr>
      <w:r>
        <w:rPr>
          <w:rFonts w:ascii="Calibri" w:hAnsi="Calibri"/>
          <w:b/>
          <w:color w:val="2E75B6"/>
          <w:sz w:val="26"/>
        </w:rPr>
        <w:t>8.2. Tiêu chí tạm dừng &amp; Tiếp tục (Suspension &amp; Resumption)</w:t>
      </w:r>
    </w:p>
    <w:p>
      <w:pPr>
        <w:pStyle w:val="ListBullet"/>
        <w:spacing w:after="60" w:line="276" w:lineRule="auto"/>
      </w:pPr>
      <w:r>
        <w:rPr>
          <w:color w:val="262626"/>
        </w:rPr>
        <w:t>Tạm dừng: Xuất hiện lỗi nghiêm trọng (Blocker) ở luồng cốt lõi làm sập ứng dụng ngay từ màn hình chính/đăng nhập; CSDL hỏng không thể đọc/ghi dữ liệu; tỷ lệ lỗi chặn kiểm thử vượt quá 30%.</w:t>
      </w:r>
    </w:p>
    <w:p>
      <w:pPr>
        <w:pStyle w:val="ListBullet"/>
        <w:spacing w:after="60" w:line="276" w:lineRule="auto"/>
      </w:pPr>
      <w:r>
        <w:rPr>
          <w:color w:val="262626"/>
        </w:rPr>
        <w:t>Tiếp tục: Developer đã khắc phục triệt để lỗi Blocker, CSDL được restore lại trạng thái chuẩn bằng Store.sql.</w:t>
      </w:r>
    </w:p>
    <w:p>
      <w:pPr>
        <w:keepNext/>
        <w:spacing w:before="200" w:after="80"/>
      </w:pPr>
      <w:r>
        <w:rPr>
          <w:rFonts w:ascii="Calibri" w:hAnsi="Calibri"/>
          <w:b/>
          <w:color w:val="2E75B6"/>
          <w:sz w:val="26"/>
        </w:rPr>
        <w:t>8.3. Tiêu chí kết thúc kiểm thử (Exit Criteria)</w:t>
      </w:r>
    </w:p>
    <w:p>
      <w:pPr>
        <w:pStyle w:val="ListBullet"/>
        <w:spacing w:after="60" w:line="276" w:lineRule="auto"/>
      </w:pPr>
      <w:r>
        <w:rPr>
          <w:color w:val="262626"/>
        </w:rPr>
        <w:t>100% Test Cases được phê duyệt đã được thực thi đầy đủ.</w:t>
      </w:r>
    </w:p>
    <w:p>
      <w:pPr>
        <w:pStyle w:val="ListBullet"/>
        <w:spacing w:after="60" w:line="276" w:lineRule="auto"/>
      </w:pPr>
      <w:r>
        <w:rPr>
          <w:color w:val="262626"/>
        </w:rPr>
        <w:t>Tỷ lệ Test Case thành công (Pass Rate) đạt tối thiểu &gt;= 95%.</w:t>
      </w:r>
    </w:p>
    <w:p>
      <w:pPr>
        <w:pStyle w:val="ListBullet"/>
        <w:spacing w:after="60" w:line="276" w:lineRule="auto"/>
      </w:pPr>
      <w:r>
        <w:rPr>
          <w:color w:val="262626"/>
        </w:rPr>
        <w:t>0 lỗi mức Critical (Nghiêm trọng) và 0 lỗi mức High (Mức cao) còn tồn đọng.</w:t>
      </w:r>
    </w:p>
    <w:p>
      <w:pPr>
        <w:pStyle w:val="ListBullet"/>
        <w:spacing w:after="60" w:line="276" w:lineRule="auto"/>
      </w:pPr>
      <w:r>
        <w:rPr>
          <w:color w:val="262626"/>
        </w:rPr>
        <w:t>Lỗi mức Medium (Trung bình) không vượt quá 3 lỗi và có kế hoạch xử lý ở phiên bản kế tiếp.</w:t>
      </w:r>
    </w:p>
    <w:p>
      <w:pPr>
        <w:pStyle w:val="ListBullet"/>
        <w:spacing w:after="60" w:line="276" w:lineRule="auto"/>
      </w:pPr>
      <w:r>
        <w:rPr>
          <w:color w:val="262626"/>
        </w:rPr>
        <w:t>Tỷ lệ bao phủ kiểm thử đơn vị (Unit Test Coverage) đạt tối thiểu &gt;= 70% cho các lớp nghiệp vụ lõi.</w:t>
      </w:r>
    </w:p>
    <w:p>
      <w:pPr>
        <w:pStyle w:val="ListBullet"/>
        <w:spacing w:after="60" w:line="276" w:lineRule="auto"/>
      </w:pPr>
      <w:r>
        <w:rPr>
          <w:color w:val="262626"/>
        </w:rPr>
        <w:t>Báo cáo Tổng kết Kiểm thử (Test Summary Report) được hoàn thiện và ký duyệt bởi Test Manager.</w:t>
      </w:r>
    </w:p>
    <w:p>
      <w:pPr>
        <w:keepNext/>
        <w:spacing w:before="280" w:after="120"/>
      </w:pPr>
      <w:r>
        <w:rPr>
          <w:rFonts w:ascii="Calibri" w:hAnsi="Calibri"/>
          <w:b/>
          <w:color w:val="1F497D"/>
          <w:sz w:val="32"/>
        </w:rPr>
        <w:t>9. Quy trình Quản lý Lỗi &amp; Sản phẩm bàn giao (Defects &amp; Deliverables)</w:t>
      </w:r>
    </w:p>
    <w:p>
      <w:pPr>
        <w:keepNext/>
        <w:spacing w:before="200" w:after="80"/>
      </w:pPr>
      <w:r>
        <w:rPr>
          <w:rFonts w:ascii="Calibri" w:hAnsi="Calibri"/>
          <w:b/>
          <w:color w:val="2E75B6"/>
          <w:sz w:val="26"/>
        </w:rPr>
        <w:t>9.1. Quy trình xử lý lỗi (Defect Life Cycle)</w:t>
      </w:r>
    </w:p>
    <w:p>
      <w:r>
        <w:t>Vòng đời lỗi tuân theo quy trình chuẩn: New (Tester phát hiện &amp; ghi nhận) -&gt; Assigned (QA Lead phân công Dev) -&gt; Open (Dev xác nhận lỗi) -&gt; Fixed (Dev sửa mã nguồn) -&gt; Retesting (Tester kiểm tra lại) -&gt; Verified / Closed (Đóng lỗi hoàn tất) hoặc Reopened (Mở lại nếu lỗi vẫn tái diễn).</w:t>
      </w:r>
    </w:p>
    <w:p>
      <w:pPr>
        <w:keepNext/>
        <w:spacing w:before="200" w:after="80"/>
      </w:pPr>
      <w:r>
        <w:rPr>
          <w:rFonts w:ascii="Calibri" w:hAnsi="Calibri"/>
          <w:b/>
          <w:color w:val="2E75B6"/>
          <w:sz w:val="26"/>
        </w:rPr>
        <w:t>9.2. Phân loại mức độ nghiêm trọng &amp; Mức độ ưu tiên</w:t>
      </w:r>
    </w:p>
    <w:p>
      <w:pPr>
        <w:pStyle w:val="ListBullet"/>
        <w:spacing w:after="60" w:line="276" w:lineRule="auto"/>
      </w:pPr>
      <w:r>
        <w:rPr>
          <w:color w:val="262626"/>
        </w:rPr>
        <w:t>S1 - Critical: Hệ thống bị sập, mất mát dữ liệu, vi phạm bảo mật nghiêm trọng (ví dụ: DEF-01). Ưu tiên P1: sửa ngay trong 24h.</w:t>
      </w:r>
    </w:p>
    <w:p>
      <w:pPr>
        <w:pStyle w:val="ListBullet"/>
        <w:spacing w:after="60" w:line="276" w:lineRule="auto"/>
      </w:pPr>
      <w:r>
        <w:rPr>
          <w:color w:val="262626"/>
        </w:rPr>
        <w:t>S2 - High: Chức năng chính hoạt động sai lệch, không có cách khắc phục tạm thời (ví dụ: DEF-02). Ưu tiên P2: sửa trong bản build tuần.</w:t>
      </w:r>
    </w:p>
    <w:p>
      <w:pPr>
        <w:pStyle w:val="ListBullet"/>
        <w:spacing w:after="60" w:line="276" w:lineRule="auto"/>
      </w:pPr>
      <w:r>
        <w:rPr>
          <w:color w:val="262626"/>
        </w:rPr>
        <w:t>S3 - Medium: Chức năng phụ hoạt động không đúng, nhưng có giải pháp thay thế. Ưu tiên P2 hoặc P3.</w:t>
      </w:r>
    </w:p>
    <w:p>
      <w:pPr>
        <w:pStyle w:val="ListBullet"/>
        <w:spacing w:after="60" w:line="276" w:lineRule="auto"/>
      </w:pPr>
      <w:r>
        <w:rPr>
          <w:color w:val="262626"/>
        </w:rPr>
        <w:t>S4 - Low: Lỗi giao diện, sai chính tả, khoảng cách padding/margin lệch. Ưu tiên P3.</w:t>
      </w:r>
    </w:p>
    <w:p>
      <w:pPr>
        <w:keepNext/>
        <w:spacing w:before="200" w:after="80"/>
      </w:pPr>
      <w:r>
        <w:rPr>
          <w:rFonts w:ascii="Calibri" w:hAnsi="Calibri"/>
          <w:b/>
          <w:color w:val="2E75B6"/>
          <w:sz w:val="26"/>
        </w:rPr>
        <w:t>9.3. Danh mục sản phẩm bàn giao (Test Deliverables)</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576"/>
            <w:shd w:fill="1F497D"/>
            <w:tcMar>
              <w:top w:w="140" w:type="dxa"/>
              <w:bottom w:w="140" w:type="dxa"/>
              <w:left w:w="160" w:type="dxa"/>
              <w:right w:w="160" w:type="dxa"/>
            </w:tcMar>
          </w:tcPr>
          <w:p>
            <w:pPr>
              <w:jc w:val="center"/>
            </w:pPr>
            <w:r>
              <w:rPr>
                <w:rFonts w:ascii="Calibri" w:hAnsi="Calibri"/>
                <w:b/>
                <w:color w:val="FFFFFF"/>
                <w:sz w:val="20"/>
              </w:rPr>
              <w:t>STT</w:t>
            </w:r>
          </w:p>
        </w:tc>
        <w:tc>
          <w:tcPr>
            <w:tcW w:type="dxa" w:w="3312"/>
            <w:shd w:fill="1F497D"/>
            <w:tcMar>
              <w:top w:w="140" w:type="dxa"/>
              <w:bottom w:w="140" w:type="dxa"/>
              <w:left w:w="160" w:type="dxa"/>
              <w:right w:w="160" w:type="dxa"/>
            </w:tcMar>
          </w:tcPr>
          <w:p>
            <w:pPr>
              <w:jc w:val="center"/>
            </w:pPr>
            <w:r>
              <w:rPr>
                <w:rFonts w:ascii="Calibri" w:hAnsi="Calibri"/>
                <w:b/>
                <w:color w:val="FFFFFF"/>
                <w:sz w:val="20"/>
              </w:rPr>
              <w:t>Tên tài liệu / Sản phẩm</w:t>
            </w:r>
          </w:p>
        </w:tc>
        <w:tc>
          <w:tcPr>
            <w:tcW w:type="dxa" w:w="1584"/>
            <w:shd w:fill="1F497D"/>
            <w:tcMar>
              <w:top w:w="140" w:type="dxa"/>
              <w:bottom w:w="140" w:type="dxa"/>
              <w:left w:w="160" w:type="dxa"/>
              <w:right w:w="160" w:type="dxa"/>
            </w:tcMar>
          </w:tcPr>
          <w:p>
            <w:pPr>
              <w:jc w:val="center"/>
            </w:pPr>
            <w:r>
              <w:rPr>
                <w:rFonts w:ascii="Calibri" w:hAnsi="Calibri"/>
                <w:b/>
                <w:color w:val="FFFFFF"/>
                <w:sz w:val="20"/>
              </w:rPr>
              <w:t>Định dạng file</w:t>
            </w:r>
          </w:p>
        </w:tc>
        <w:tc>
          <w:tcPr>
            <w:tcW w:type="dxa" w:w="3557"/>
            <w:shd w:fill="1F497D"/>
            <w:tcMar>
              <w:top w:w="140" w:type="dxa"/>
              <w:bottom w:w="140" w:type="dxa"/>
              <w:left w:w="160" w:type="dxa"/>
              <w:right w:w="160" w:type="dxa"/>
            </w:tcMar>
          </w:tcPr>
          <w:p>
            <w:pPr>
              <w:jc w:val="center"/>
            </w:pPr>
            <w:r>
              <w:rPr>
                <w:rFonts w:ascii="Calibri" w:hAnsi="Calibri"/>
                <w:b/>
                <w:color w:val="FFFFFF"/>
                <w:sz w:val="20"/>
              </w:rPr>
              <w:t>Mục đích sử dụng</w:t>
            </w:r>
          </w:p>
        </w:tc>
      </w:tr>
      <w:tr>
        <w:tc>
          <w:tcPr>
            <w:tcW w:type="dxa" w:w="576"/>
            <w:shd w:fill="FFFFFF"/>
            <w:tcMar>
              <w:top w:w="120" w:type="dxa"/>
              <w:bottom w:w="120" w:type="dxa"/>
              <w:left w:w="140" w:type="dxa"/>
              <w:right w:w="140" w:type="dxa"/>
            </w:tcMar>
          </w:tcPr>
          <w:p>
            <w:pPr>
              <w:spacing w:line="264" w:lineRule="auto" w:after="40"/>
            </w:pPr>
            <w:r>
              <w:rPr>
                <w:rFonts w:ascii="Calibri" w:hAnsi="Calibri"/>
                <w:color w:val="262626"/>
                <w:sz w:val="19"/>
              </w:rPr>
              <w:t>1</w:t>
            </w:r>
          </w:p>
        </w:tc>
        <w:tc>
          <w:tcPr>
            <w:tcW w:type="dxa" w:w="3312"/>
            <w:shd w:fill="FFFFFF"/>
            <w:tcMar>
              <w:top w:w="120" w:type="dxa"/>
              <w:bottom w:w="120" w:type="dxa"/>
              <w:left w:w="140" w:type="dxa"/>
              <w:right w:w="140" w:type="dxa"/>
            </w:tcMar>
          </w:tcPr>
          <w:p>
            <w:pPr>
              <w:spacing w:line="264" w:lineRule="auto" w:after="40"/>
            </w:pPr>
            <w:r>
              <w:rPr>
                <w:rFonts w:ascii="Calibri" w:hAnsi="Calibri"/>
                <w:color w:val="262626"/>
                <w:sz w:val="19"/>
              </w:rPr>
              <w:t>Tài liệu Kế hoạch Kiểm thử (Test Plan)</w:t>
            </w:r>
          </w:p>
        </w:tc>
        <w:tc>
          <w:tcPr>
            <w:tcW w:type="dxa" w:w="1584"/>
            <w:shd w:fill="FFFFFF"/>
            <w:tcMar>
              <w:top w:w="120" w:type="dxa"/>
              <w:bottom w:w="120" w:type="dxa"/>
              <w:left w:w="140" w:type="dxa"/>
              <w:right w:w="140" w:type="dxa"/>
            </w:tcMar>
          </w:tcPr>
          <w:p>
            <w:pPr>
              <w:spacing w:line="264" w:lineRule="auto" w:after="40"/>
            </w:pPr>
            <w:r>
              <w:rPr>
                <w:rFonts w:ascii="Calibri" w:hAnsi="Calibri"/>
                <w:color w:val="262626"/>
                <w:sz w:val="19"/>
              </w:rPr>
              <w:t>.docx / .md</w:t>
            </w:r>
          </w:p>
        </w:tc>
        <w:tc>
          <w:tcPr>
            <w:tcW w:type="dxa" w:w="3557"/>
            <w:shd w:fill="FFFFFF"/>
            <w:tcMar>
              <w:top w:w="120" w:type="dxa"/>
              <w:bottom w:w="120" w:type="dxa"/>
              <w:left w:w="140" w:type="dxa"/>
              <w:right w:w="140" w:type="dxa"/>
            </w:tcMar>
          </w:tcPr>
          <w:p>
            <w:pPr>
              <w:spacing w:line="264" w:lineRule="auto" w:after="40"/>
            </w:pPr>
            <w:r>
              <w:rPr>
                <w:rFonts w:ascii="Calibri" w:hAnsi="Calibri"/>
                <w:color w:val="262626"/>
                <w:sz w:val="19"/>
              </w:rPr>
              <w:t>Xác định chiến lược, phạm vi và kế hoạch kiểm thử tổng thể</w:t>
            </w:r>
          </w:p>
        </w:tc>
      </w:tr>
      <w:tr>
        <w:tc>
          <w:tcPr>
            <w:tcW w:type="dxa" w:w="576"/>
            <w:shd w:fill="F2F5F9"/>
            <w:tcMar>
              <w:top w:w="120" w:type="dxa"/>
              <w:bottom w:w="120" w:type="dxa"/>
              <w:left w:w="140" w:type="dxa"/>
              <w:right w:w="140" w:type="dxa"/>
            </w:tcMar>
          </w:tcPr>
          <w:p>
            <w:pPr>
              <w:spacing w:line="264" w:lineRule="auto" w:after="40"/>
            </w:pPr>
            <w:r>
              <w:rPr>
                <w:rFonts w:ascii="Calibri" w:hAnsi="Calibri"/>
                <w:color w:val="262626"/>
                <w:sz w:val="19"/>
              </w:rPr>
              <w:t>2</w:t>
            </w:r>
          </w:p>
        </w:tc>
        <w:tc>
          <w:tcPr>
            <w:tcW w:type="dxa" w:w="3312"/>
            <w:shd w:fill="F2F5F9"/>
            <w:tcMar>
              <w:top w:w="120" w:type="dxa"/>
              <w:bottom w:w="120" w:type="dxa"/>
              <w:left w:w="140" w:type="dxa"/>
              <w:right w:w="140" w:type="dxa"/>
            </w:tcMar>
          </w:tcPr>
          <w:p>
            <w:pPr>
              <w:spacing w:line="264" w:lineRule="auto" w:after="40"/>
            </w:pPr>
            <w:r>
              <w:rPr>
                <w:rFonts w:ascii="Calibri" w:hAnsi="Calibri"/>
                <w:color w:val="262626"/>
                <w:sz w:val="19"/>
              </w:rPr>
              <w:t>Bảng đặc tả Kịch bản Kiểm thử (Test Cases Specification)</w:t>
            </w:r>
          </w:p>
        </w:tc>
        <w:tc>
          <w:tcPr>
            <w:tcW w:type="dxa" w:w="1584"/>
            <w:shd w:fill="F2F5F9"/>
            <w:tcMar>
              <w:top w:w="120" w:type="dxa"/>
              <w:bottom w:w="120" w:type="dxa"/>
              <w:left w:w="140" w:type="dxa"/>
              <w:right w:w="140" w:type="dxa"/>
            </w:tcMar>
          </w:tcPr>
          <w:p>
            <w:pPr>
              <w:spacing w:line="264" w:lineRule="auto" w:after="40"/>
            </w:pPr>
            <w:r>
              <w:rPr>
                <w:rFonts w:ascii="Calibri" w:hAnsi="Calibri"/>
                <w:color w:val="262626"/>
                <w:sz w:val="19"/>
              </w:rPr>
              <w:t>.xlsx / .csv</w:t>
            </w:r>
          </w:p>
        </w:tc>
        <w:tc>
          <w:tcPr>
            <w:tcW w:type="dxa" w:w="3557"/>
            <w:shd w:fill="F2F5F9"/>
            <w:tcMar>
              <w:top w:w="120" w:type="dxa"/>
              <w:bottom w:w="120" w:type="dxa"/>
              <w:left w:w="140" w:type="dxa"/>
              <w:right w:w="140" w:type="dxa"/>
            </w:tcMar>
          </w:tcPr>
          <w:p>
            <w:pPr>
              <w:spacing w:line="264" w:lineRule="auto" w:after="40"/>
            </w:pPr>
            <w:r>
              <w:rPr>
                <w:rFonts w:ascii="Calibri" w:hAnsi="Calibri"/>
                <w:color w:val="262626"/>
                <w:sz w:val="19"/>
              </w:rPr>
              <w:t>Lưu trữ toàn bộ các kịch bản kiểm thử chi tiết</w:t>
            </w:r>
          </w:p>
        </w:tc>
      </w:tr>
      <w:tr>
        <w:tc>
          <w:tcPr>
            <w:tcW w:type="dxa" w:w="576"/>
            <w:shd w:fill="FFFFFF"/>
            <w:tcMar>
              <w:top w:w="120" w:type="dxa"/>
              <w:bottom w:w="120" w:type="dxa"/>
              <w:left w:w="140" w:type="dxa"/>
              <w:right w:w="140" w:type="dxa"/>
            </w:tcMar>
          </w:tcPr>
          <w:p>
            <w:pPr>
              <w:spacing w:line="264" w:lineRule="auto" w:after="40"/>
            </w:pPr>
            <w:r>
              <w:rPr>
                <w:rFonts w:ascii="Calibri" w:hAnsi="Calibri"/>
                <w:color w:val="262626"/>
                <w:sz w:val="19"/>
              </w:rPr>
              <w:t>3</w:t>
            </w:r>
          </w:p>
        </w:tc>
        <w:tc>
          <w:tcPr>
            <w:tcW w:type="dxa" w:w="3312"/>
            <w:shd w:fill="FFFFFF"/>
            <w:tcMar>
              <w:top w:w="120" w:type="dxa"/>
              <w:bottom w:w="120" w:type="dxa"/>
              <w:left w:w="140" w:type="dxa"/>
              <w:right w:w="140" w:type="dxa"/>
            </w:tcMar>
          </w:tcPr>
          <w:p>
            <w:pPr>
              <w:spacing w:line="264" w:lineRule="auto" w:after="40"/>
            </w:pPr>
            <w:r>
              <w:rPr>
                <w:rFonts w:ascii="Calibri" w:hAnsi="Calibri"/>
                <w:color w:val="262626"/>
                <w:sz w:val="19"/>
              </w:rPr>
              <w:t>Mã nguồn Unit Test (Unit Test Project)</w:t>
            </w:r>
          </w:p>
        </w:tc>
        <w:tc>
          <w:tcPr>
            <w:tcW w:type="dxa" w:w="1584"/>
            <w:shd w:fill="FFFFFF"/>
            <w:tcMar>
              <w:top w:w="120" w:type="dxa"/>
              <w:bottom w:w="120" w:type="dxa"/>
              <w:left w:w="140" w:type="dxa"/>
              <w:right w:w="140" w:type="dxa"/>
            </w:tcMar>
          </w:tcPr>
          <w:p>
            <w:pPr>
              <w:spacing w:line="264" w:lineRule="auto" w:after="40"/>
            </w:pPr>
            <w:r>
              <w:rPr>
                <w:rFonts w:ascii="Calibri" w:hAnsi="Calibri"/>
                <w:color w:val="262626"/>
                <w:sz w:val="19"/>
              </w:rPr>
              <w:t>.cs / .csproj</w:t>
            </w:r>
          </w:p>
        </w:tc>
        <w:tc>
          <w:tcPr>
            <w:tcW w:type="dxa" w:w="3557"/>
            <w:shd w:fill="FFFFFF"/>
            <w:tcMar>
              <w:top w:w="120" w:type="dxa"/>
              <w:bottom w:w="120" w:type="dxa"/>
              <w:left w:w="140" w:type="dxa"/>
              <w:right w:w="140" w:type="dxa"/>
            </w:tcMar>
          </w:tcPr>
          <w:p>
            <w:pPr>
              <w:spacing w:line="264" w:lineRule="auto" w:after="40"/>
            </w:pPr>
            <w:r>
              <w:rPr>
                <w:rFonts w:ascii="Calibri" w:hAnsi="Calibri"/>
                <w:color w:val="262626"/>
                <w:sz w:val="19"/>
              </w:rPr>
              <w:t>Mã kiểm thử tự động trong Store.Tests để tích hợp CI/CD</w:t>
            </w:r>
          </w:p>
        </w:tc>
      </w:tr>
      <w:tr>
        <w:tc>
          <w:tcPr>
            <w:tcW w:type="dxa" w:w="576"/>
            <w:shd w:fill="F2F5F9"/>
            <w:tcMar>
              <w:top w:w="120" w:type="dxa"/>
              <w:bottom w:w="120" w:type="dxa"/>
              <w:left w:w="140" w:type="dxa"/>
              <w:right w:w="140" w:type="dxa"/>
            </w:tcMar>
          </w:tcPr>
          <w:p>
            <w:pPr>
              <w:spacing w:line="264" w:lineRule="auto" w:after="40"/>
            </w:pPr>
            <w:r>
              <w:rPr>
                <w:rFonts w:ascii="Calibri" w:hAnsi="Calibri"/>
                <w:color w:val="262626"/>
                <w:sz w:val="19"/>
              </w:rPr>
              <w:t>4</w:t>
            </w:r>
          </w:p>
        </w:tc>
        <w:tc>
          <w:tcPr>
            <w:tcW w:type="dxa" w:w="3312"/>
            <w:shd w:fill="F2F5F9"/>
            <w:tcMar>
              <w:top w:w="120" w:type="dxa"/>
              <w:bottom w:w="120" w:type="dxa"/>
              <w:left w:w="140" w:type="dxa"/>
              <w:right w:w="140" w:type="dxa"/>
            </w:tcMar>
          </w:tcPr>
          <w:p>
            <w:pPr>
              <w:spacing w:line="264" w:lineRule="auto" w:after="40"/>
            </w:pPr>
            <w:r>
              <w:rPr>
                <w:rFonts w:ascii="Calibri" w:hAnsi="Calibri"/>
                <w:color w:val="262626"/>
                <w:sz w:val="19"/>
              </w:rPr>
              <w:t>Báo cáo Lỗi (Defect Report / Bug Log)</w:t>
            </w:r>
          </w:p>
        </w:tc>
        <w:tc>
          <w:tcPr>
            <w:tcW w:type="dxa" w:w="1584"/>
            <w:shd w:fill="F2F5F9"/>
            <w:tcMar>
              <w:top w:w="120" w:type="dxa"/>
              <w:bottom w:w="120" w:type="dxa"/>
              <w:left w:w="140" w:type="dxa"/>
              <w:right w:w="140" w:type="dxa"/>
            </w:tcMar>
          </w:tcPr>
          <w:p>
            <w:pPr>
              <w:spacing w:line="264" w:lineRule="auto" w:after="40"/>
            </w:pPr>
            <w:r>
              <w:rPr>
                <w:rFonts w:ascii="Calibri" w:hAnsi="Calibri"/>
                <w:color w:val="262626"/>
                <w:sz w:val="19"/>
              </w:rPr>
              <w:t>.xlsx / Jira export</w:t>
            </w:r>
          </w:p>
        </w:tc>
        <w:tc>
          <w:tcPr>
            <w:tcW w:type="dxa" w:w="3557"/>
            <w:shd w:fill="F2F5F9"/>
            <w:tcMar>
              <w:top w:w="120" w:type="dxa"/>
              <w:bottom w:w="120" w:type="dxa"/>
              <w:left w:w="140" w:type="dxa"/>
              <w:right w:w="140" w:type="dxa"/>
            </w:tcMar>
          </w:tcPr>
          <w:p>
            <w:pPr>
              <w:spacing w:line="264" w:lineRule="auto" w:after="40"/>
            </w:pPr>
            <w:r>
              <w:rPr>
                <w:rFonts w:ascii="Calibri" w:hAnsi="Calibri"/>
                <w:color w:val="262626"/>
                <w:sz w:val="19"/>
              </w:rPr>
              <w:t>Ghi nhận toàn bộ lỗi, mức độ, trạng thái và bằng chứng tái hiện</w:t>
            </w:r>
          </w:p>
        </w:tc>
      </w:tr>
      <w:tr>
        <w:tc>
          <w:tcPr>
            <w:tcW w:type="dxa" w:w="576"/>
            <w:shd w:fill="FFFFFF"/>
            <w:tcMar>
              <w:top w:w="120" w:type="dxa"/>
              <w:bottom w:w="120" w:type="dxa"/>
              <w:left w:w="140" w:type="dxa"/>
              <w:right w:w="140" w:type="dxa"/>
            </w:tcMar>
          </w:tcPr>
          <w:p>
            <w:pPr>
              <w:spacing w:line="264" w:lineRule="auto" w:after="40"/>
            </w:pPr>
            <w:r>
              <w:rPr>
                <w:rFonts w:ascii="Calibri" w:hAnsi="Calibri"/>
                <w:color w:val="262626"/>
                <w:sz w:val="19"/>
              </w:rPr>
              <w:t>5</w:t>
            </w:r>
          </w:p>
        </w:tc>
        <w:tc>
          <w:tcPr>
            <w:tcW w:type="dxa" w:w="3312"/>
            <w:shd w:fill="FFFFFF"/>
            <w:tcMar>
              <w:top w:w="120" w:type="dxa"/>
              <w:bottom w:w="120" w:type="dxa"/>
              <w:left w:w="140" w:type="dxa"/>
              <w:right w:w="140" w:type="dxa"/>
            </w:tcMar>
          </w:tcPr>
          <w:p>
            <w:pPr>
              <w:spacing w:line="264" w:lineRule="auto" w:after="40"/>
            </w:pPr>
            <w:r>
              <w:rPr>
                <w:rFonts w:ascii="Calibri" w:hAnsi="Calibri"/>
                <w:color w:val="262626"/>
                <w:sz w:val="19"/>
              </w:rPr>
              <w:t>Báo cáo Tổng kết Kiểm thử (Test Summary Report)</w:t>
            </w:r>
          </w:p>
        </w:tc>
        <w:tc>
          <w:tcPr>
            <w:tcW w:type="dxa" w:w="1584"/>
            <w:shd w:fill="FFFFFF"/>
            <w:tcMar>
              <w:top w:w="120" w:type="dxa"/>
              <w:bottom w:w="120" w:type="dxa"/>
              <w:left w:w="140" w:type="dxa"/>
              <w:right w:w="140" w:type="dxa"/>
            </w:tcMar>
          </w:tcPr>
          <w:p>
            <w:pPr>
              <w:spacing w:line="264" w:lineRule="auto" w:after="40"/>
            </w:pPr>
            <w:r>
              <w:rPr>
                <w:rFonts w:ascii="Calibri" w:hAnsi="Calibri"/>
                <w:color w:val="262626"/>
                <w:sz w:val="19"/>
              </w:rPr>
              <w:t>.docx / .md</w:t>
            </w:r>
          </w:p>
        </w:tc>
        <w:tc>
          <w:tcPr>
            <w:tcW w:type="dxa" w:w="3557"/>
            <w:shd w:fill="FFFFFF"/>
            <w:tcMar>
              <w:top w:w="120" w:type="dxa"/>
              <w:bottom w:w="120" w:type="dxa"/>
              <w:left w:w="140" w:type="dxa"/>
              <w:right w:w="140" w:type="dxa"/>
            </w:tcMar>
          </w:tcPr>
          <w:p>
            <w:pPr>
              <w:spacing w:line="264" w:lineRule="auto" w:after="40"/>
            </w:pPr>
            <w:r>
              <w:rPr>
                <w:rFonts w:ascii="Calibri" w:hAnsi="Calibri"/>
                <w:color w:val="262626"/>
                <w:sz w:val="19"/>
              </w:rPr>
              <w:t>Tổng hợp số liệu thực thi, tỷ lệ Pass/Fail và kiến nghị phát hành</w:t>
            </w:r>
          </w:p>
        </w:tc>
      </w:tr>
    </w:tbl>
    <w:p>
      <w:pPr>
        <w:spacing w:after="80"/>
      </w:pPr>
    </w:p>
    <w:p>
      <w:pPr>
        <w:keepNext/>
        <w:spacing w:before="280" w:after="120"/>
      </w:pPr>
      <w:r>
        <w:rPr>
          <w:rFonts w:ascii="Calibri" w:hAnsi="Calibri"/>
          <w:b/>
          <w:color w:val="1F497D"/>
          <w:sz w:val="32"/>
        </w:rPr>
        <w:t>10. Rủi ro &amp; Kế hoạch Dự phòng (Risks &amp; Mitigation Plan)</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576"/>
            <w:shd w:fill="1F497D"/>
            <w:tcMar>
              <w:top w:w="140" w:type="dxa"/>
              <w:bottom w:w="140" w:type="dxa"/>
              <w:left w:w="160" w:type="dxa"/>
              <w:right w:w="160" w:type="dxa"/>
            </w:tcMar>
          </w:tcPr>
          <w:p>
            <w:pPr>
              <w:jc w:val="center"/>
            </w:pPr>
            <w:r>
              <w:rPr>
                <w:rFonts w:ascii="Calibri" w:hAnsi="Calibri"/>
                <w:b/>
                <w:color w:val="FFFFFF"/>
                <w:sz w:val="20"/>
              </w:rPr>
              <w:t>STT</w:t>
            </w:r>
          </w:p>
        </w:tc>
        <w:tc>
          <w:tcPr>
            <w:tcW w:type="dxa" w:w="2592"/>
            <w:shd w:fill="1F497D"/>
            <w:tcMar>
              <w:top w:w="140" w:type="dxa"/>
              <w:bottom w:w="140" w:type="dxa"/>
              <w:left w:w="160" w:type="dxa"/>
              <w:right w:w="160" w:type="dxa"/>
            </w:tcMar>
          </w:tcPr>
          <w:p>
            <w:pPr>
              <w:jc w:val="center"/>
            </w:pPr>
            <w:r>
              <w:rPr>
                <w:rFonts w:ascii="Calibri" w:hAnsi="Calibri"/>
                <w:b/>
                <w:color w:val="FFFFFF"/>
                <w:sz w:val="20"/>
              </w:rPr>
              <w:t>Rủi ro nhận diện (Risk)</w:t>
            </w:r>
          </w:p>
        </w:tc>
        <w:tc>
          <w:tcPr>
            <w:tcW w:type="dxa" w:w="1152"/>
            <w:shd w:fill="1F497D"/>
            <w:tcMar>
              <w:top w:w="140" w:type="dxa"/>
              <w:bottom w:w="140" w:type="dxa"/>
              <w:left w:w="160" w:type="dxa"/>
              <w:right w:w="160" w:type="dxa"/>
            </w:tcMar>
          </w:tcPr>
          <w:p>
            <w:pPr>
              <w:jc w:val="center"/>
            </w:pPr>
            <w:r>
              <w:rPr>
                <w:rFonts w:ascii="Calibri" w:hAnsi="Calibri"/>
                <w:b/>
                <w:color w:val="FFFFFF"/>
                <w:sz w:val="20"/>
              </w:rPr>
              <w:t>Khả năng</w:t>
            </w:r>
          </w:p>
        </w:tc>
        <w:tc>
          <w:tcPr>
            <w:tcW w:type="dxa" w:w="1152"/>
            <w:shd w:fill="1F497D"/>
            <w:tcMar>
              <w:top w:w="140" w:type="dxa"/>
              <w:bottom w:w="140" w:type="dxa"/>
              <w:left w:w="160" w:type="dxa"/>
              <w:right w:w="160" w:type="dxa"/>
            </w:tcMar>
          </w:tcPr>
          <w:p>
            <w:pPr>
              <w:jc w:val="center"/>
            </w:pPr>
            <w:r>
              <w:rPr>
                <w:rFonts w:ascii="Calibri" w:hAnsi="Calibri"/>
                <w:b/>
                <w:color w:val="FFFFFF"/>
                <w:sz w:val="20"/>
              </w:rPr>
              <w:t>Tác động</w:t>
            </w:r>
          </w:p>
        </w:tc>
        <w:tc>
          <w:tcPr>
            <w:tcW w:type="dxa" w:w="3557"/>
            <w:shd w:fill="1F497D"/>
            <w:tcMar>
              <w:top w:w="140" w:type="dxa"/>
              <w:bottom w:w="140" w:type="dxa"/>
              <w:left w:w="160" w:type="dxa"/>
              <w:right w:w="160" w:type="dxa"/>
            </w:tcMar>
          </w:tcPr>
          <w:p>
            <w:pPr>
              <w:jc w:val="center"/>
            </w:pPr>
            <w:r>
              <w:rPr>
                <w:rFonts w:ascii="Calibri" w:hAnsi="Calibri"/>
                <w:b/>
                <w:color w:val="FFFFFF"/>
                <w:sz w:val="20"/>
              </w:rPr>
              <w:t>Kế hoạch dự phòng &amp; Giảm thiểu</w:t>
            </w:r>
          </w:p>
        </w:tc>
      </w:tr>
      <w:tr>
        <w:tc>
          <w:tcPr>
            <w:tcW w:type="dxa" w:w="576"/>
            <w:shd w:fill="FFFFFF"/>
            <w:tcMar>
              <w:top w:w="120" w:type="dxa"/>
              <w:bottom w:w="120" w:type="dxa"/>
              <w:left w:w="140" w:type="dxa"/>
              <w:right w:w="140" w:type="dxa"/>
            </w:tcMar>
          </w:tcPr>
          <w:p>
            <w:pPr>
              <w:spacing w:line="264" w:lineRule="auto" w:after="40"/>
            </w:pPr>
            <w:r>
              <w:rPr>
                <w:rFonts w:ascii="Calibri" w:hAnsi="Calibri"/>
                <w:color w:val="262626"/>
                <w:sz w:val="19"/>
              </w:rPr>
              <w:t>R1</w:t>
            </w:r>
          </w:p>
        </w:tc>
        <w:tc>
          <w:tcPr>
            <w:tcW w:type="dxa" w:w="2592"/>
            <w:shd w:fill="FFFFFF"/>
            <w:tcMar>
              <w:top w:w="120" w:type="dxa"/>
              <w:bottom w:w="120" w:type="dxa"/>
              <w:left w:w="140" w:type="dxa"/>
              <w:right w:w="140" w:type="dxa"/>
            </w:tcMar>
          </w:tcPr>
          <w:p>
            <w:pPr>
              <w:spacing w:line="264" w:lineRule="auto" w:after="40"/>
            </w:pPr>
            <w:r>
              <w:rPr>
                <w:rFonts w:ascii="Calibri" w:hAnsi="Calibri"/>
                <w:color w:val="262626"/>
                <w:sz w:val="19"/>
              </w:rPr>
              <w:t>Lỗi phân quyền thư mục tải ảnh: Thư mục Public/Imgs/Products bị khóa quyền ghi.</w:t>
            </w:r>
          </w:p>
        </w:tc>
        <w:tc>
          <w:tcPr>
            <w:tcW w:type="dxa" w:w="1152"/>
            <w:shd w:fill="FFFFFF"/>
            <w:tcMar>
              <w:top w:w="120" w:type="dxa"/>
              <w:bottom w:w="120" w:type="dxa"/>
              <w:left w:w="140" w:type="dxa"/>
              <w:right w:w="140" w:type="dxa"/>
            </w:tcMar>
          </w:tcPr>
          <w:p>
            <w:pPr>
              <w:spacing w:line="264" w:lineRule="auto" w:after="40"/>
            </w:pPr>
            <w:r>
              <w:rPr>
                <w:rFonts w:ascii="Calibri" w:hAnsi="Calibri"/>
                <w:color w:val="262626"/>
                <w:sz w:val="19"/>
              </w:rPr>
              <w:t>Trung bình</w:t>
            </w:r>
          </w:p>
        </w:tc>
        <w:tc>
          <w:tcPr>
            <w:tcW w:type="dxa" w:w="1152"/>
            <w:shd w:fill="FFFFFF"/>
            <w:tcMar>
              <w:top w:w="120" w:type="dxa"/>
              <w:bottom w:w="120" w:type="dxa"/>
              <w:left w:w="140" w:type="dxa"/>
              <w:right w:w="140" w:type="dxa"/>
            </w:tcMar>
          </w:tcPr>
          <w:p>
            <w:pPr>
              <w:spacing w:line="264" w:lineRule="auto" w:after="40"/>
            </w:pPr>
            <w:r>
              <w:rPr>
                <w:rFonts w:ascii="Calibri" w:hAnsi="Calibri"/>
                <w:color w:val="262626"/>
                <w:sz w:val="19"/>
              </w:rPr>
              <w:t>Cao</w:t>
            </w:r>
          </w:p>
        </w:tc>
        <w:tc>
          <w:tcPr>
            <w:tcW w:type="dxa" w:w="3557"/>
            <w:shd w:fill="FFFFFF"/>
            <w:tcMar>
              <w:top w:w="120" w:type="dxa"/>
              <w:bottom w:w="120" w:type="dxa"/>
              <w:left w:w="140" w:type="dxa"/>
              <w:right w:w="140" w:type="dxa"/>
            </w:tcMar>
          </w:tcPr>
          <w:p>
            <w:pPr>
              <w:spacing w:line="264" w:lineRule="auto" w:after="40"/>
            </w:pPr>
            <w:r>
              <w:rPr>
                <w:rFonts w:ascii="Calibri" w:hAnsi="Calibri"/>
                <w:color w:val="262626"/>
                <w:sz w:val="19"/>
              </w:rPr>
              <w:t>Cấp quyền ghi (Full Write Permissions) cho nhóm IIS_IUSRS / Users ngay từ giai đoạn M1.</w:t>
            </w:r>
          </w:p>
        </w:tc>
      </w:tr>
      <w:tr>
        <w:tc>
          <w:tcPr>
            <w:tcW w:type="dxa" w:w="576"/>
            <w:shd w:fill="F2F5F9"/>
            <w:tcMar>
              <w:top w:w="120" w:type="dxa"/>
              <w:bottom w:w="120" w:type="dxa"/>
              <w:left w:w="140" w:type="dxa"/>
              <w:right w:w="140" w:type="dxa"/>
            </w:tcMar>
          </w:tcPr>
          <w:p>
            <w:pPr>
              <w:spacing w:line="264" w:lineRule="auto" w:after="40"/>
            </w:pPr>
            <w:r>
              <w:rPr>
                <w:rFonts w:ascii="Calibri" w:hAnsi="Calibri"/>
                <w:color w:val="262626"/>
                <w:sz w:val="19"/>
              </w:rPr>
              <w:t>R2</w:t>
            </w:r>
          </w:p>
        </w:tc>
        <w:tc>
          <w:tcPr>
            <w:tcW w:type="dxa" w:w="2592"/>
            <w:shd w:fill="F2F5F9"/>
            <w:tcMar>
              <w:top w:w="120" w:type="dxa"/>
              <w:bottom w:w="120" w:type="dxa"/>
              <w:left w:w="140" w:type="dxa"/>
              <w:right w:w="140" w:type="dxa"/>
            </w:tcMar>
          </w:tcPr>
          <w:p>
            <w:pPr>
              <w:spacing w:line="264" w:lineRule="auto" w:after="40"/>
            </w:pPr>
            <w:r>
              <w:rPr>
                <w:rFonts w:ascii="Calibri" w:hAnsi="Calibri"/>
                <w:color w:val="262626"/>
                <w:sz w:val="19"/>
              </w:rPr>
              <w:t>Xung đột chuỗi kết nối CSDL (Connection String): Khác biệt instance SQL Server giữa các máy.</w:t>
            </w:r>
          </w:p>
        </w:tc>
        <w:tc>
          <w:tcPr>
            <w:tcW w:type="dxa" w:w="1152"/>
            <w:shd w:fill="F2F5F9"/>
            <w:tcMar>
              <w:top w:w="120" w:type="dxa"/>
              <w:bottom w:w="120" w:type="dxa"/>
              <w:left w:w="140" w:type="dxa"/>
              <w:right w:w="140" w:type="dxa"/>
            </w:tcMar>
          </w:tcPr>
          <w:p>
            <w:pPr>
              <w:spacing w:line="264" w:lineRule="auto" w:after="40"/>
            </w:pPr>
            <w:r>
              <w:rPr>
                <w:rFonts w:ascii="Calibri" w:hAnsi="Calibri"/>
                <w:color w:val="262626"/>
                <w:sz w:val="19"/>
              </w:rPr>
              <w:t>Cao</w:t>
            </w:r>
          </w:p>
        </w:tc>
        <w:tc>
          <w:tcPr>
            <w:tcW w:type="dxa" w:w="1152"/>
            <w:shd w:fill="F2F5F9"/>
            <w:tcMar>
              <w:top w:w="120" w:type="dxa"/>
              <w:bottom w:w="120" w:type="dxa"/>
              <w:left w:w="140" w:type="dxa"/>
              <w:right w:w="140" w:type="dxa"/>
            </w:tcMar>
          </w:tcPr>
          <w:p>
            <w:pPr>
              <w:spacing w:line="264" w:lineRule="auto" w:after="40"/>
            </w:pPr>
            <w:r>
              <w:rPr>
                <w:rFonts w:ascii="Calibri" w:hAnsi="Calibri"/>
                <w:color w:val="262626"/>
                <w:sz w:val="19"/>
              </w:rPr>
              <w:t>Trung bình</w:t>
            </w:r>
          </w:p>
        </w:tc>
        <w:tc>
          <w:tcPr>
            <w:tcW w:type="dxa" w:w="3557"/>
            <w:shd w:fill="F2F5F9"/>
            <w:tcMar>
              <w:top w:w="120" w:type="dxa"/>
              <w:bottom w:w="120" w:type="dxa"/>
              <w:left w:w="140" w:type="dxa"/>
              <w:right w:w="140" w:type="dxa"/>
            </w:tcMar>
          </w:tcPr>
          <w:p>
            <w:pPr>
              <w:spacing w:line="264" w:lineRule="auto" w:after="40"/>
            </w:pPr>
            <w:r>
              <w:rPr>
                <w:rFonts w:ascii="Calibri" w:hAnsi="Calibri"/>
                <w:color w:val="262626"/>
                <w:sz w:val="19"/>
              </w:rPr>
              <w:t>Chuẩn hóa quy trình sử dụng script run.bat tự động cấu hình LocalDB; tài liệu hóa hướng dẫn sửa Web.config.</w:t>
            </w:r>
          </w:p>
        </w:tc>
      </w:tr>
      <w:tr>
        <w:tc>
          <w:tcPr>
            <w:tcW w:type="dxa" w:w="576"/>
            <w:shd w:fill="FFFFFF"/>
            <w:tcMar>
              <w:top w:w="120" w:type="dxa"/>
              <w:bottom w:w="120" w:type="dxa"/>
              <w:left w:w="140" w:type="dxa"/>
              <w:right w:w="140" w:type="dxa"/>
            </w:tcMar>
          </w:tcPr>
          <w:p>
            <w:pPr>
              <w:spacing w:line="264" w:lineRule="auto" w:after="40"/>
            </w:pPr>
            <w:r>
              <w:rPr>
                <w:rFonts w:ascii="Calibri" w:hAnsi="Calibri"/>
                <w:color w:val="262626"/>
                <w:sz w:val="19"/>
              </w:rPr>
              <w:t>R3</w:t>
            </w:r>
          </w:p>
        </w:tc>
        <w:tc>
          <w:tcPr>
            <w:tcW w:type="dxa" w:w="2592"/>
            <w:shd w:fill="FFFFFF"/>
            <w:tcMar>
              <w:top w:w="120" w:type="dxa"/>
              <w:bottom w:w="120" w:type="dxa"/>
              <w:left w:w="140" w:type="dxa"/>
              <w:right w:w="140" w:type="dxa"/>
            </w:tcMar>
          </w:tcPr>
          <w:p>
            <w:pPr>
              <w:spacing w:line="264" w:lineRule="auto" w:after="40"/>
            </w:pPr>
            <w:r>
              <w:rPr>
                <w:rFonts w:ascii="Calibri" w:hAnsi="Calibri"/>
                <w:color w:val="262626"/>
                <w:sz w:val="19"/>
              </w:rPr>
              <w:t>Dữ liệu mẫu bị mất do lỗi DEF-01: Test xóa giỏ hàng vô tình xóa mất sản phẩm gốc trong bảng Product.</w:t>
            </w:r>
          </w:p>
        </w:tc>
        <w:tc>
          <w:tcPr>
            <w:tcW w:type="dxa" w:w="1152"/>
            <w:shd w:fill="FFFFFF"/>
            <w:tcMar>
              <w:top w:w="120" w:type="dxa"/>
              <w:bottom w:w="120" w:type="dxa"/>
              <w:left w:w="140" w:type="dxa"/>
              <w:right w:w="140" w:type="dxa"/>
            </w:tcMar>
          </w:tcPr>
          <w:p>
            <w:pPr>
              <w:spacing w:line="264" w:lineRule="auto" w:after="40"/>
            </w:pPr>
            <w:r>
              <w:rPr>
                <w:rFonts w:ascii="Calibri" w:hAnsi="Calibri"/>
                <w:color w:val="262626"/>
                <w:sz w:val="19"/>
              </w:rPr>
              <w:t>Cao</w:t>
            </w:r>
          </w:p>
        </w:tc>
        <w:tc>
          <w:tcPr>
            <w:tcW w:type="dxa" w:w="1152"/>
            <w:shd w:fill="FFFFFF"/>
            <w:tcMar>
              <w:top w:w="120" w:type="dxa"/>
              <w:bottom w:w="120" w:type="dxa"/>
              <w:left w:w="140" w:type="dxa"/>
              <w:right w:w="140" w:type="dxa"/>
            </w:tcMar>
          </w:tcPr>
          <w:p>
            <w:pPr>
              <w:spacing w:line="264" w:lineRule="auto" w:after="40"/>
            </w:pPr>
            <w:r>
              <w:rPr>
                <w:rFonts w:ascii="Calibri" w:hAnsi="Calibri"/>
                <w:color w:val="262626"/>
                <w:sz w:val="19"/>
              </w:rPr>
              <w:t>Cao</w:t>
            </w:r>
          </w:p>
        </w:tc>
        <w:tc>
          <w:tcPr>
            <w:tcW w:type="dxa" w:w="3557"/>
            <w:shd w:fill="FFFFFF"/>
            <w:tcMar>
              <w:top w:w="120" w:type="dxa"/>
              <w:bottom w:w="120" w:type="dxa"/>
              <w:left w:w="140" w:type="dxa"/>
              <w:right w:w="140" w:type="dxa"/>
            </w:tcMar>
          </w:tcPr>
          <w:p>
            <w:pPr>
              <w:spacing w:line="264" w:lineRule="auto" w:after="40"/>
            </w:pPr>
            <w:r>
              <w:rPr>
                <w:rFonts w:ascii="Calibri" w:hAnsi="Calibri"/>
                <w:color w:val="262626"/>
                <w:sz w:val="19"/>
              </w:rPr>
              <w:t>Luôn có script Store.sql sạch sẽ để drop và re-seed dữ liệu mẫu nhanh chóng chỉ trong vài giây.</w:t>
            </w:r>
          </w:p>
        </w:tc>
      </w:tr>
      <w:tr>
        <w:tc>
          <w:tcPr>
            <w:tcW w:type="dxa" w:w="576"/>
            <w:shd w:fill="F2F5F9"/>
            <w:tcMar>
              <w:top w:w="120" w:type="dxa"/>
              <w:bottom w:w="120" w:type="dxa"/>
              <w:left w:w="140" w:type="dxa"/>
              <w:right w:w="140" w:type="dxa"/>
            </w:tcMar>
          </w:tcPr>
          <w:p>
            <w:pPr>
              <w:spacing w:line="264" w:lineRule="auto" w:after="40"/>
            </w:pPr>
            <w:r>
              <w:rPr>
                <w:rFonts w:ascii="Calibri" w:hAnsi="Calibri"/>
                <w:color w:val="262626"/>
                <w:sz w:val="19"/>
              </w:rPr>
              <w:t>R4</w:t>
            </w:r>
          </w:p>
        </w:tc>
        <w:tc>
          <w:tcPr>
            <w:tcW w:type="dxa" w:w="2592"/>
            <w:shd w:fill="F2F5F9"/>
            <w:tcMar>
              <w:top w:w="120" w:type="dxa"/>
              <w:bottom w:w="120" w:type="dxa"/>
              <w:left w:w="140" w:type="dxa"/>
              <w:right w:w="140" w:type="dxa"/>
            </w:tcMar>
          </w:tcPr>
          <w:p>
            <w:pPr>
              <w:spacing w:line="264" w:lineRule="auto" w:after="40"/>
            </w:pPr>
            <w:r>
              <w:rPr>
                <w:rFonts w:ascii="Calibri" w:hAnsi="Calibri"/>
                <w:color w:val="262626"/>
                <w:sz w:val="19"/>
              </w:rPr>
              <w:t>Thiếu thời gian Unit Test Controller: Khó khăn khi giả lập HttpContext, Session và DbContext.</w:t>
            </w:r>
          </w:p>
        </w:tc>
        <w:tc>
          <w:tcPr>
            <w:tcW w:type="dxa" w:w="1152"/>
            <w:shd w:fill="F2F5F9"/>
            <w:tcMar>
              <w:top w:w="120" w:type="dxa"/>
              <w:bottom w:w="120" w:type="dxa"/>
              <w:left w:w="140" w:type="dxa"/>
              <w:right w:w="140" w:type="dxa"/>
            </w:tcMar>
          </w:tcPr>
          <w:p>
            <w:pPr>
              <w:spacing w:line="264" w:lineRule="auto" w:after="40"/>
            </w:pPr>
            <w:r>
              <w:rPr>
                <w:rFonts w:ascii="Calibri" w:hAnsi="Calibri"/>
                <w:color w:val="262626"/>
                <w:sz w:val="19"/>
              </w:rPr>
              <w:t>Cao</w:t>
            </w:r>
          </w:p>
        </w:tc>
        <w:tc>
          <w:tcPr>
            <w:tcW w:type="dxa" w:w="1152"/>
            <w:shd w:fill="F2F5F9"/>
            <w:tcMar>
              <w:top w:w="120" w:type="dxa"/>
              <w:bottom w:w="120" w:type="dxa"/>
              <w:left w:w="140" w:type="dxa"/>
              <w:right w:w="140" w:type="dxa"/>
            </w:tcMar>
          </w:tcPr>
          <w:p>
            <w:pPr>
              <w:spacing w:line="264" w:lineRule="auto" w:after="40"/>
            </w:pPr>
            <w:r>
              <w:rPr>
                <w:rFonts w:ascii="Calibri" w:hAnsi="Calibri"/>
                <w:color w:val="262626"/>
                <w:sz w:val="19"/>
              </w:rPr>
              <w:t>Trung bình</w:t>
            </w:r>
          </w:p>
        </w:tc>
        <w:tc>
          <w:tcPr>
            <w:tcW w:type="dxa" w:w="3557"/>
            <w:shd w:fill="F2F5F9"/>
            <w:tcMar>
              <w:top w:w="120" w:type="dxa"/>
              <w:bottom w:w="120" w:type="dxa"/>
              <w:left w:w="140" w:type="dxa"/>
              <w:right w:w="140" w:type="dxa"/>
            </w:tcMar>
          </w:tcPr>
          <w:p>
            <w:pPr>
              <w:spacing w:line="264" w:lineRule="auto" w:after="40"/>
            </w:pPr>
            <w:r>
              <w:rPr>
                <w:rFonts w:ascii="Calibri" w:hAnsi="Calibri"/>
                <w:color w:val="262626"/>
                <w:sz w:val="19"/>
              </w:rPr>
              <w:t>Tập trung Unit Test vào các lớp tiện ích độc lập (ProductExts, CartExts, Helpers), Controller chỉ test Happy Path.</w:t>
            </w:r>
          </w:p>
        </w:tc>
      </w:tr>
      <w:tr>
        <w:tc>
          <w:tcPr>
            <w:tcW w:type="dxa" w:w="576"/>
            <w:shd w:fill="FFFFFF"/>
            <w:tcMar>
              <w:top w:w="120" w:type="dxa"/>
              <w:bottom w:w="120" w:type="dxa"/>
              <w:left w:w="140" w:type="dxa"/>
              <w:right w:w="140" w:type="dxa"/>
            </w:tcMar>
          </w:tcPr>
          <w:p>
            <w:pPr>
              <w:spacing w:line="264" w:lineRule="auto" w:after="40"/>
            </w:pPr>
            <w:r>
              <w:rPr>
                <w:rFonts w:ascii="Calibri" w:hAnsi="Calibri"/>
                <w:color w:val="262626"/>
                <w:sz w:val="19"/>
              </w:rPr>
              <w:t>R5</w:t>
            </w:r>
          </w:p>
        </w:tc>
        <w:tc>
          <w:tcPr>
            <w:tcW w:type="dxa" w:w="2592"/>
            <w:shd w:fill="FFFFFF"/>
            <w:tcMar>
              <w:top w:w="120" w:type="dxa"/>
              <w:bottom w:w="120" w:type="dxa"/>
              <w:left w:w="140" w:type="dxa"/>
              <w:right w:w="140" w:type="dxa"/>
            </w:tcMar>
          </w:tcPr>
          <w:p>
            <w:pPr>
              <w:spacing w:line="264" w:lineRule="auto" w:after="40"/>
            </w:pPr>
            <w:r>
              <w:rPr>
                <w:rFonts w:ascii="Calibri" w:hAnsi="Calibri"/>
                <w:color w:val="262626"/>
                <w:sz w:val="19"/>
              </w:rPr>
              <w:t>Sập ứng dụng khi tìm ký tự đặc biệt (DEF-02): Tester nhập ký tự regex làm dừng chu trình test.</w:t>
            </w:r>
          </w:p>
        </w:tc>
        <w:tc>
          <w:tcPr>
            <w:tcW w:type="dxa" w:w="1152"/>
            <w:shd w:fill="FFFFFF"/>
            <w:tcMar>
              <w:top w:w="120" w:type="dxa"/>
              <w:bottom w:w="120" w:type="dxa"/>
              <w:left w:w="140" w:type="dxa"/>
              <w:right w:w="140" w:type="dxa"/>
            </w:tcMar>
          </w:tcPr>
          <w:p>
            <w:pPr>
              <w:spacing w:line="264" w:lineRule="auto" w:after="40"/>
            </w:pPr>
            <w:r>
              <w:rPr>
                <w:rFonts w:ascii="Calibri" w:hAnsi="Calibri"/>
                <w:color w:val="262626"/>
                <w:sz w:val="19"/>
              </w:rPr>
              <w:t>Trung bình</w:t>
            </w:r>
          </w:p>
        </w:tc>
        <w:tc>
          <w:tcPr>
            <w:tcW w:type="dxa" w:w="1152"/>
            <w:shd w:fill="FFFFFF"/>
            <w:tcMar>
              <w:top w:w="120" w:type="dxa"/>
              <w:bottom w:w="120" w:type="dxa"/>
              <w:left w:w="140" w:type="dxa"/>
              <w:right w:w="140" w:type="dxa"/>
            </w:tcMar>
          </w:tcPr>
          <w:p>
            <w:pPr>
              <w:spacing w:line="264" w:lineRule="auto" w:after="40"/>
            </w:pPr>
            <w:r>
              <w:rPr>
                <w:rFonts w:ascii="Calibri" w:hAnsi="Calibri"/>
                <w:color w:val="262626"/>
                <w:sz w:val="19"/>
              </w:rPr>
              <w:t>Trung bình</w:t>
            </w:r>
          </w:p>
        </w:tc>
        <w:tc>
          <w:tcPr>
            <w:tcW w:type="dxa" w:w="3557"/>
            <w:shd w:fill="FFFFFF"/>
            <w:tcMar>
              <w:top w:w="120" w:type="dxa"/>
              <w:bottom w:w="120" w:type="dxa"/>
              <w:left w:w="140" w:type="dxa"/>
              <w:right w:w="140" w:type="dxa"/>
            </w:tcMar>
          </w:tcPr>
          <w:p>
            <w:pPr>
              <w:spacing w:line="264" w:lineRule="auto" w:after="40"/>
            </w:pPr>
            <w:r>
              <w:rPr>
                <w:rFonts w:ascii="Calibri" w:hAnsi="Calibri"/>
                <w:color w:val="262626"/>
                <w:sz w:val="19"/>
              </w:rPr>
              <w:t>Log bug mức High, ghi nhận vết log trong thư mục Logs/, chuyển sang test bộ lọc Category/Brand trong khi chờ fix.</w:t>
            </w:r>
          </w:p>
        </w:tc>
      </w:tr>
      <w:tr>
        <w:tc>
          <w:tcPr>
            <w:tcW w:type="dxa" w:w="576"/>
            <w:shd w:fill="F2F5F9"/>
            <w:tcMar>
              <w:top w:w="120" w:type="dxa"/>
              <w:bottom w:w="120" w:type="dxa"/>
              <w:left w:w="140" w:type="dxa"/>
              <w:right w:w="140" w:type="dxa"/>
            </w:tcMar>
          </w:tcPr>
          <w:p>
            <w:pPr>
              <w:spacing w:line="264" w:lineRule="auto" w:after="40"/>
            </w:pPr>
            <w:r>
              <w:rPr>
                <w:rFonts w:ascii="Calibri" w:hAnsi="Calibri"/>
                <w:color w:val="262626"/>
                <w:sz w:val="19"/>
              </w:rPr>
              <w:t>R6</w:t>
            </w:r>
          </w:p>
        </w:tc>
        <w:tc>
          <w:tcPr>
            <w:tcW w:type="dxa" w:w="2592"/>
            <w:shd w:fill="F2F5F9"/>
            <w:tcMar>
              <w:top w:w="120" w:type="dxa"/>
              <w:bottom w:w="120" w:type="dxa"/>
              <w:left w:w="140" w:type="dxa"/>
              <w:right w:w="140" w:type="dxa"/>
            </w:tcMar>
          </w:tcPr>
          <w:p>
            <w:pPr>
              <w:spacing w:line="264" w:lineRule="auto" w:after="40"/>
            </w:pPr>
            <w:r>
              <w:rPr>
                <w:rFonts w:ascii="Calibri" w:hAnsi="Calibri"/>
                <w:color w:val="262626"/>
                <w:sz w:val="19"/>
              </w:rPr>
              <w:t>CheckOut chưa lưu dữ liệu CSDL (DEF-03): Không thể test luồng hoàn tất đơn hàng và trừ tồn kho.</w:t>
            </w:r>
          </w:p>
        </w:tc>
        <w:tc>
          <w:tcPr>
            <w:tcW w:type="dxa" w:w="1152"/>
            <w:shd w:fill="F2F5F9"/>
            <w:tcMar>
              <w:top w:w="120" w:type="dxa"/>
              <w:bottom w:w="120" w:type="dxa"/>
              <w:left w:w="140" w:type="dxa"/>
              <w:right w:w="140" w:type="dxa"/>
            </w:tcMar>
          </w:tcPr>
          <w:p>
            <w:pPr>
              <w:spacing w:line="264" w:lineRule="auto" w:after="40"/>
            </w:pPr>
            <w:r>
              <w:rPr>
                <w:rFonts w:ascii="Calibri" w:hAnsi="Calibri"/>
                <w:color w:val="262626"/>
                <w:sz w:val="19"/>
              </w:rPr>
              <w:t>100%</w:t>
            </w:r>
          </w:p>
        </w:tc>
        <w:tc>
          <w:tcPr>
            <w:tcW w:type="dxa" w:w="1152"/>
            <w:shd w:fill="F2F5F9"/>
            <w:tcMar>
              <w:top w:w="120" w:type="dxa"/>
              <w:bottom w:w="120" w:type="dxa"/>
              <w:left w:w="140" w:type="dxa"/>
              <w:right w:w="140" w:type="dxa"/>
            </w:tcMar>
          </w:tcPr>
          <w:p>
            <w:pPr>
              <w:spacing w:line="264" w:lineRule="auto" w:after="40"/>
            </w:pPr>
            <w:r>
              <w:rPr>
                <w:rFonts w:ascii="Calibri" w:hAnsi="Calibri"/>
                <w:color w:val="262626"/>
                <w:sz w:val="19"/>
              </w:rPr>
              <w:t>Trung bình</w:t>
            </w:r>
          </w:p>
        </w:tc>
        <w:tc>
          <w:tcPr>
            <w:tcW w:type="dxa" w:w="3557"/>
            <w:shd w:fill="F2F5F9"/>
            <w:tcMar>
              <w:top w:w="120" w:type="dxa"/>
              <w:bottom w:w="120" w:type="dxa"/>
              <w:left w:w="140" w:type="dxa"/>
              <w:right w:w="140" w:type="dxa"/>
            </w:tcMar>
          </w:tcPr>
          <w:p>
            <w:pPr>
              <w:spacing w:line="264" w:lineRule="auto" w:after="40"/>
            </w:pPr>
            <w:r>
              <w:rPr>
                <w:rFonts w:ascii="Calibri" w:hAnsi="Calibri"/>
                <w:color w:val="262626"/>
                <w:sz w:val="19"/>
              </w:rPr>
              <w:t>Kiểm thử client-side form CheckOut, ghi nhận bug để Dev triển khai thêm tầng lưu trữ Order@ và OrderDetail.</w:t>
            </w:r>
          </w:p>
        </w:tc>
      </w:tr>
    </w:tbl>
    <w:p>
      <w:pPr>
        <w:spacing w:after="80"/>
      </w:pPr>
    </w:p>
    <w:p>
      <w:pPr>
        <w:keepNext/>
        <w:spacing w:before="280" w:after="120"/>
      </w:pPr>
      <w:r>
        <w:rPr>
          <w:rFonts w:ascii="Calibri" w:hAnsi="Calibri"/>
          <w:b/>
          <w:color w:val="1F497D"/>
          <w:sz w:val="32"/>
        </w:rPr>
        <w:t>Phụ lục: Ma trận Kịch bản Kiểm thử Mẫu (Sample Test Cases)</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296"/>
            <w:shd w:fill="1F497D"/>
            <w:tcMar>
              <w:top w:w="140" w:type="dxa"/>
              <w:bottom w:w="140" w:type="dxa"/>
              <w:left w:w="160" w:type="dxa"/>
              <w:right w:w="160" w:type="dxa"/>
            </w:tcMar>
          </w:tcPr>
          <w:p>
            <w:pPr>
              <w:jc w:val="center"/>
            </w:pPr>
            <w:r>
              <w:rPr>
                <w:rFonts w:ascii="Calibri" w:hAnsi="Calibri"/>
                <w:b/>
                <w:color w:val="FFFFFF"/>
                <w:sz w:val="20"/>
              </w:rPr>
              <w:t>Mã Test Case</w:t>
            </w:r>
          </w:p>
        </w:tc>
        <w:tc>
          <w:tcPr>
            <w:tcW w:type="dxa" w:w="1008"/>
            <w:shd w:fill="1F497D"/>
            <w:tcMar>
              <w:top w:w="140" w:type="dxa"/>
              <w:bottom w:w="140" w:type="dxa"/>
              <w:left w:w="160" w:type="dxa"/>
              <w:right w:w="160" w:type="dxa"/>
            </w:tcMar>
          </w:tcPr>
          <w:p>
            <w:pPr>
              <w:jc w:val="center"/>
            </w:pPr>
            <w:r>
              <w:rPr>
                <w:rFonts w:ascii="Calibri" w:hAnsi="Calibri"/>
                <w:b/>
                <w:color w:val="FFFFFF"/>
                <w:sz w:val="20"/>
              </w:rPr>
              <w:t>Phân hệ</w:t>
            </w:r>
          </w:p>
        </w:tc>
        <w:tc>
          <w:tcPr>
            <w:tcW w:type="dxa" w:w="2160"/>
            <w:shd w:fill="1F497D"/>
            <w:tcMar>
              <w:top w:w="140" w:type="dxa"/>
              <w:bottom w:w="140" w:type="dxa"/>
              <w:left w:w="160" w:type="dxa"/>
              <w:right w:w="160" w:type="dxa"/>
            </w:tcMar>
          </w:tcPr>
          <w:p>
            <w:pPr>
              <w:jc w:val="center"/>
            </w:pPr>
            <w:r>
              <w:rPr>
                <w:rFonts w:ascii="Calibri" w:hAnsi="Calibri"/>
                <w:b/>
                <w:color w:val="FFFFFF"/>
                <w:sz w:val="20"/>
              </w:rPr>
              <w:t>Tên kịch bản</w:t>
            </w:r>
          </w:p>
        </w:tc>
        <w:tc>
          <w:tcPr>
            <w:tcW w:type="dxa" w:w="2016"/>
            <w:shd w:fill="1F497D"/>
            <w:tcMar>
              <w:top w:w="140" w:type="dxa"/>
              <w:bottom w:w="140" w:type="dxa"/>
              <w:left w:w="160" w:type="dxa"/>
              <w:right w:w="160" w:type="dxa"/>
            </w:tcMar>
          </w:tcPr>
          <w:p>
            <w:pPr>
              <w:jc w:val="center"/>
            </w:pPr>
            <w:r>
              <w:rPr>
                <w:rFonts w:ascii="Calibri" w:hAnsi="Calibri"/>
                <w:b/>
                <w:color w:val="FFFFFF"/>
                <w:sz w:val="20"/>
              </w:rPr>
              <w:t>Dữ liệu đầu vào</w:t>
            </w:r>
          </w:p>
        </w:tc>
        <w:tc>
          <w:tcPr>
            <w:tcW w:type="dxa" w:w="2549"/>
            <w:shd w:fill="1F497D"/>
            <w:tcMar>
              <w:top w:w="140" w:type="dxa"/>
              <w:bottom w:w="140" w:type="dxa"/>
              <w:left w:w="160" w:type="dxa"/>
              <w:right w:w="160" w:type="dxa"/>
            </w:tcMar>
          </w:tcPr>
          <w:p>
            <w:pPr>
              <w:jc w:val="center"/>
            </w:pPr>
            <w:r>
              <w:rPr>
                <w:rFonts w:ascii="Calibri" w:hAnsi="Calibri"/>
                <w:b/>
                <w:color w:val="FFFFFF"/>
                <w:sz w:val="20"/>
              </w:rPr>
              <w:t>Kết quả mong đợi</w:t>
            </w:r>
          </w:p>
        </w:tc>
      </w:tr>
      <w:tr>
        <w:tc>
          <w:tcPr>
            <w:tcW w:type="dxa" w:w="1296"/>
            <w:shd w:fill="FFFFFF"/>
            <w:tcMar>
              <w:top w:w="120" w:type="dxa"/>
              <w:bottom w:w="120" w:type="dxa"/>
              <w:left w:w="140" w:type="dxa"/>
              <w:right w:w="140" w:type="dxa"/>
            </w:tcMar>
          </w:tcPr>
          <w:p>
            <w:pPr>
              <w:spacing w:line="264" w:lineRule="auto" w:after="40"/>
            </w:pPr>
            <w:r>
              <w:rPr>
                <w:rFonts w:ascii="Calibri" w:hAnsi="Calibri"/>
                <w:color w:val="262626"/>
                <w:sz w:val="19"/>
              </w:rPr>
              <w:t>TC_AUTH_01</w:t>
            </w:r>
          </w:p>
        </w:tc>
        <w:tc>
          <w:tcPr>
            <w:tcW w:type="dxa" w:w="1008"/>
            <w:shd w:fill="FFFFFF"/>
            <w:tcMar>
              <w:top w:w="120" w:type="dxa"/>
              <w:bottom w:w="120" w:type="dxa"/>
              <w:left w:w="140" w:type="dxa"/>
              <w:right w:w="140" w:type="dxa"/>
            </w:tcMar>
          </w:tcPr>
          <w:p>
            <w:pPr>
              <w:spacing w:line="264" w:lineRule="auto" w:after="40"/>
            </w:pPr>
            <w:r>
              <w:rPr>
                <w:rFonts w:ascii="Calibri" w:hAnsi="Calibri"/>
                <w:color w:val="262626"/>
                <w:sz w:val="19"/>
              </w:rPr>
              <w:t>Auth</w:t>
            </w:r>
          </w:p>
        </w:tc>
        <w:tc>
          <w:tcPr>
            <w:tcW w:type="dxa" w:w="2160"/>
            <w:shd w:fill="FFFFFF"/>
            <w:tcMar>
              <w:top w:w="120" w:type="dxa"/>
              <w:bottom w:w="120" w:type="dxa"/>
              <w:left w:w="140" w:type="dxa"/>
              <w:right w:w="140" w:type="dxa"/>
            </w:tcMar>
          </w:tcPr>
          <w:p>
            <w:pPr>
              <w:spacing w:line="264" w:lineRule="auto" w:after="40"/>
            </w:pPr>
            <w:r>
              <w:rPr>
                <w:rFonts w:ascii="Calibri" w:hAnsi="Calibri"/>
                <w:color w:val="262626"/>
                <w:sz w:val="19"/>
              </w:rPr>
              <w:t>Đăng ký thành công dữ liệu hợp lệ</w:t>
            </w:r>
          </w:p>
        </w:tc>
        <w:tc>
          <w:tcPr>
            <w:tcW w:type="dxa" w:w="2016"/>
            <w:shd w:fill="FFFFFF"/>
            <w:tcMar>
              <w:top w:w="120" w:type="dxa"/>
              <w:bottom w:w="120" w:type="dxa"/>
              <w:left w:w="140" w:type="dxa"/>
              <w:right w:w="140" w:type="dxa"/>
            </w:tcMar>
          </w:tcPr>
          <w:p>
            <w:pPr>
              <w:spacing w:line="264" w:lineRule="auto" w:after="40"/>
            </w:pPr>
            <w:r>
              <w:rPr>
                <w:rFonts w:ascii="Calibri" w:hAnsi="Calibri"/>
                <w:color w:val="262626"/>
                <w:sz w:val="19"/>
              </w:rPr>
              <w:t>Email: newuser@store.test</w:t>
              <w:br/>
              <w:t>Pass: Abc@123456</w:t>
            </w:r>
          </w:p>
        </w:tc>
        <w:tc>
          <w:tcPr>
            <w:tcW w:type="dxa" w:w="2549"/>
            <w:shd w:fill="FFFFFF"/>
            <w:tcMar>
              <w:top w:w="120" w:type="dxa"/>
              <w:bottom w:w="120" w:type="dxa"/>
              <w:left w:w="140" w:type="dxa"/>
              <w:right w:w="140" w:type="dxa"/>
            </w:tcMar>
          </w:tcPr>
          <w:p>
            <w:pPr>
              <w:spacing w:line="264" w:lineRule="auto" w:after="40"/>
            </w:pPr>
            <w:r>
              <w:rPr>
                <w:rFonts w:ascii="Calibri" w:hAnsi="Calibri"/>
                <w:color w:val="262626"/>
                <w:sz w:val="19"/>
              </w:rPr>
              <w:t>Đăng ký thành công, tự động tạo UserDetail với tên newuser, mật khẩu băm BCrypt trong DB.</w:t>
            </w:r>
          </w:p>
        </w:tc>
      </w:tr>
      <w:tr>
        <w:tc>
          <w:tcPr>
            <w:tcW w:type="dxa" w:w="1296"/>
            <w:shd w:fill="F2F5F9"/>
            <w:tcMar>
              <w:top w:w="120" w:type="dxa"/>
              <w:bottom w:w="120" w:type="dxa"/>
              <w:left w:w="140" w:type="dxa"/>
              <w:right w:w="140" w:type="dxa"/>
            </w:tcMar>
          </w:tcPr>
          <w:p>
            <w:pPr>
              <w:spacing w:line="264" w:lineRule="auto" w:after="40"/>
            </w:pPr>
            <w:r>
              <w:rPr>
                <w:rFonts w:ascii="Calibri" w:hAnsi="Calibri"/>
                <w:color w:val="262626"/>
                <w:sz w:val="19"/>
              </w:rPr>
              <w:t>TC_AUTH_02</w:t>
            </w:r>
          </w:p>
        </w:tc>
        <w:tc>
          <w:tcPr>
            <w:tcW w:type="dxa" w:w="1008"/>
            <w:shd w:fill="F2F5F9"/>
            <w:tcMar>
              <w:top w:w="120" w:type="dxa"/>
              <w:bottom w:w="120" w:type="dxa"/>
              <w:left w:w="140" w:type="dxa"/>
              <w:right w:w="140" w:type="dxa"/>
            </w:tcMar>
          </w:tcPr>
          <w:p>
            <w:pPr>
              <w:spacing w:line="264" w:lineRule="auto" w:after="40"/>
            </w:pPr>
            <w:r>
              <w:rPr>
                <w:rFonts w:ascii="Calibri" w:hAnsi="Calibri"/>
                <w:color w:val="262626"/>
                <w:sz w:val="19"/>
              </w:rPr>
              <w:t>Auth</w:t>
            </w:r>
          </w:p>
        </w:tc>
        <w:tc>
          <w:tcPr>
            <w:tcW w:type="dxa" w:w="2160"/>
            <w:shd w:fill="F2F5F9"/>
            <w:tcMar>
              <w:top w:w="120" w:type="dxa"/>
              <w:bottom w:w="120" w:type="dxa"/>
              <w:left w:w="140" w:type="dxa"/>
              <w:right w:w="140" w:type="dxa"/>
            </w:tcMar>
          </w:tcPr>
          <w:p>
            <w:pPr>
              <w:spacing w:line="264" w:lineRule="auto" w:after="40"/>
            </w:pPr>
            <w:r>
              <w:rPr>
                <w:rFonts w:ascii="Calibri" w:hAnsi="Calibri"/>
                <w:color w:val="262626"/>
                <w:sz w:val="19"/>
              </w:rPr>
              <w:t>Đăng ký thất bại do email trùng lặp</w:t>
            </w:r>
          </w:p>
        </w:tc>
        <w:tc>
          <w:tcPr>
            <w:tcW w:type="dxa" w:w="2016"/>
            <w:shd w:fill="F2F5F9"/>
            <w:tcMar>
              <w:top w:w="120" w:type="dxa"/>
              <w:bottom w:w="120" w:type="dxa"/>
              <w:left w:w="140" w:type="dxa"/>
              <w:right w:w="140" w:type="dxa"/>
            </w:tcMar>
          </w:tcPr>
          <w:p>
            <w:pPr>
              <w:spacing w:line="264" w:lineRule="auto" w:after="40"/>
            </w:pPr>
            <w:r>
              <w:rPr>
                <w:rFonts w:ascii="Calibri" w:hAnsi="Calibri"/>
                <w:color w:val="262626"/>
                <w:sz w:val="19"/>
              </w:rPr>
              <w:t>Email: user1@example.com (đã có)</w:t>
            </w:r>
          </w:p>
        </w:tc>
        <w:tc>
          <w:tcPr>
            <w:tcW w:type="dxa" w:w="2549"/>
            <w:shd w:fill="F2F5F9"/>
            <w:tcMar>
              <w:top w:w="120" w:type="dxa"/>
              <w:bottom w:w="120" w:type="dxa"/>
              <w:left w:w="140" w:type="dxa"/>
              <w:right w:w="140" w:type="dxa"/>
            </w:tcMar>
          </w:tcPr>
          <w:p>
            <w:pPr>
              <w:spacing w:line="264" w:lineRule="auto" w:after="40"/>
            </w:pPr>
            <w:r>
              <w:rPr>
                <w:rFonts w:ascii="Calibri" w:hAnsi="Calibri"/>
                <w:color w:val="262626"/>
                <w:sz w:val="19"/>
              </w:rPr>
              <w:t>Báo lỗi 'Email đã được sử dụng', không cho phép đăng ký.</w:t>
            </w:r>
          </w:p>
        </w:tc>
      </w:tr>
      <w:tr>
        <w:tc>
          <w:tcPr>
            <w:tcW w:type="dxa" w:w="1296"/>
            <w:shd w:fill="FFFFFF"/>
            <w:tcMar>
              <w:top w:w="120" w:type="dxa"/>
              <w:bottom w:w="120" w:type="dxa"/>
              <w:left w:w="140" w:type="dxa"/>
              <w:right w:w="140" w:type="dxa"/>
            </w:tcMar>
          </w:tcPr>
          <w:p>
            <w:pPr>
              <w:spacing w:line="264" w:lineRule="auto" w:after="40"/>
            </w:pPr>
            <w:r>
              <w:rPr>
                <w:rFonts w:ascii="Calibri" w:hAnsi="Calibri"/>
                <w:color w:val="262626"/>
                <w:sz w:val="19"/>
              </w:rPr>
              <w:t>TC_AUTH_03</w:t>
            </w:r>
          </w:p>
        </w:tc>
        <w:tc>
          <w:tcPr>
            <w:tcW w:type="dxa" w:w="1008"/>
            <w:shd w:fill="FFFFFF"/>
            <w:tcMar>
              <w:top w:w="120" w:type="dxa"/>
              <w:bottom w:w="120" w:type="dxa"/>
              <w:left w:w="140" w:type="dxa"/>
              <w:right w:w="140" w:type="dxa"/>
            </w:tcMar>
          </w:tcPr>
          <w:p>
            <w:pPr>
              <w:spacing w:line="264" w:lineRule="auto" w:after="40"/>
            </w:pPr>
            <w:r>
              <w:rPr>
                <w:rFonts w:ascii="Calibri" w:hAnsi="Calibri"/>
                <w:color w:val="262626"/>
                <w:sz w:val="19"/>
              </w:rPr>
              <w:t>Auth</w:t>
            </w:r>
          </w:p>
        </w:tc>
        <w:tc>
          <w:tcPr>
            <w:tcW w:type="dxa" w:w="2160"/>
            <w:shd w:fill="FFFFFF"/>
            <w:tcMar>
              <w:top w:w="120" w:type="dxa"/>
              <w:bottom w:w="120" w:type="dxa"/>
              <w:left w:w="140" w:type="dxa"/>
              <w:right w:w="140" w:type="dxa"/>
            </w:tcMar>
          </w:tcPr>
          <w:p>
            <w:pPr>
              <w:spacing w:line="264" w:lineRule="auto" w:after="40"/>
            </w:pPr>
            <w:r>
              <w:rPr>
                <w:rFonts w:ascii="Calibri" w:hAnsi="Calibri"/>
                <w:color w:val="262626"/>
                <w:sz w:val="19"/>
              </w:rPr>
              <w:t>Đăng ký thất bại do pass &lt; 6 ký tự</w:t>
            </w:r>
          </w:p>
        </w:tc>
        <w:tc>
          <w:tcPr>
            <w:tcW w:type="dxa" w:w="2016"/>
            <w:shd w:fill="FFFFFF"/>
            <w:tcMar>
              <w:top w:w="120" w:type="dxa"/>
              <w:bottom w:w="120" w:type="dxa"/>
              <w:left w:w="140" w:type="dxa"/>
              <w:right w:w="140" w:type="dxa"/>
            </w:tcMar>
          </w:tcPr>
          <w:p>
            <w:pPr>
              <w:spacing w:line="264" w:lineRule="auto" w:after="40"/>
            </w:pPr>
            <w:r>
              <w:rPr>
                <w:rFonts w:ascii="Calibri" w:hAnsi="Calibri"/>
                <w:color w:val="262626"/>
                <w:sz w:val="19"/>
              </w:rPr>
              <w:t>Mật khẩu: 12345</w:t>
            </w:r>
          </w:p>
        </w:tc>
        <w:tc>
          <w:tcPr>
            <w:tcW w:type="dxa" w:w="2549"/>
            <w:shd w:fill="FFFFFF"/>
            <w:tcMar>
              <w:top w:w="120" w:type="dxa"/>
              <w:bottom w:w="120" w:type="dxa"/>
              <w:left w:w="140" w:type="dxa"/>
              <w:right w:w="140" w:type="dxa"/>
            </w:tcMar>
          </w:tcPr>
          <w:p>
            <w:pPr>
              <w:spacing w:line="264" w:lineRule="auto" w:after="40"/>
            </w:pPr>
            <w:r>
              <w:rPr>
                <w:rFonts w:ascii="Calibri" w:hAnsi="Calibri"/>
                <w:color w:val="262626"/>
                <w:sz w:val="19"/>
              </w:rPr>
              <w:t>Báo lỗi validation mật khẩu phải có ít nhất 6 ký tự.</w:t>
            </w:r>
          </w:p>
        </w:tc>
      </w:tr>
      <w:tr>
        <w:tc>
          <w:tcPr>
            <w:tcW w:type="dxa" w:w="1296"/>
            <w:shd w:fill="F2F5F9"/>
            <w:tcMar>
              <w:top w:w="120" w:type="dxa"/>
              <w:bottom w:w="120" w:type="dxa"/>
              <w:left w:w="140" w:type="dxa"/>
              <w:right w:w="140" w:type="dxa"/>
            </w:tcMar>
          </w:tcPr>
          <w:p>
            <w:pPr>
              <w:spacing w:line="264" w:lineRule="auto" w:after="40"/>
            </w:pPr>
            <w:r>
              <w:rPr>
                <w:rFonts w:ascii="Calibri" w:hAnsi="Calibri"/>
                <w:color w:val="262626"/>
                <w:sz w:val="19"/>
              </w:rPr>
              <w:t>TC_AUTH_04</w:t>
            </w:r>
          </w:p>
        </w:tc>
        <w:tc>
          <w:tcPr>
            <w:tcW w:type="dxa" w:w="1008"/>
            <w:shd w:fill="F2F5F9"/>
            <w:tcMar>
              <w:top w:w="120" w:type="dxa"/>
              <w:bottom w:w="120" w:type="dxa"/>
              <w:left w:w="140" w:type="dxa"/>
              <w:right w:w="140" w:type="dxa"/>
            </w:tcMar>
          </w:tcPr>
          <w:p>
            <w:pPr>
              <w:spacing w:line="264" w:lineRule="auto" w:after="40"/>
            </w:pPr>
            <w:r>
              <w:rPr>
                <w:rFonts w:ascii="Calibri" w:hAnsi="Calibri"/>
                <w:color w:val="262626"/>
                <w:sz w:val="19"/>
              </w:rPr>
              <w:t>Auth</w:t>
            </w:r>
          </w:p>
        </w:tc>
        <w:tc>
          <w:tcPr>
            <w:tcW w:type="dxa" w:w="2160"/>
            <w:shd w:fill="F2F5F9"/>
            <w:tcMar>
              <w:top w:w="120" w:type="dxa"/>
              <w:bottom w:w="120" w:type="dxa"/>
              <w:left w:w="140" w:type="dxa"/>
              <w:right w:w="140" w:type="dxa"/>
            </w:tcMar>
          </w:tcPr>
          <w:p>
            <w:pPr>
              <w:spacing w:line="264" w:lineRule="auto" w:after="40"/>
            </w:pPr>
            <w:r>
              <w:rPr>
                <w:rFonts w:ascii="Calibri" w:hAnsi="Calibri"/>
                <w:color w:val="262626"/>
                <w:sz w:val="19"/>
              </w:rPr>
              <w:t>Đăng nhập thành công</w:t>
            </w:r>
          </w:p>
        </w:tc>
        <w:tc>
          <w:tcPr>
            <w:tcW w:type="dxa" w:w="2016"/>
            <w:shd w:fill="F2F5F9"/>
            <w:tcMar>
              <w:top w:w="120" w:type="dxa"/>
              <w:bottom w:w="120" w:type="dxa"/>
              <w:left w:w="140" w:type="dxa"/>
              <w:right w:w="140" w:type="dxa"/>
            </w:tcMar>
          </w:tcPr>
          <w:p>
            <w:pPr>
              <w:spacing w:line="264" w:lineRule="auto" w:after="40"/>
            </w:pPr>
            <w:r>
              <w:rPr>
                <w:rFonts w:ascii="Calibri" w:hAnsi="Calibri"/>
                <w:color w:val="262626"/>
                <w:sz w:val="19"/>
              </w:rPr>
              <w:t>user1@example.com / 123456</w:t>
            </w:r>
          </w:p>
        </w:tc>
        <w:tc>
          <w:tcPr>
            <w:tcW w:type="dxa" w:w="2549"/>
            <w:shd w:fill="F2F5F9"/>
            <w:tcMar>
              <w:top w:w="120" w:type="dxa"/>
              <w:bottom w:w="120" w:type="dxa"/>
              <w:left w:w="140" w:type="dxa"/>
              <w:right w:w="140" w:type="dxa"/>
            </w:tcMar>
          </w:tcPr>
          <w:p>
            <w:pPr>
              <w:spacing w:line="264" w:lineRule="auto" w:after="40"/>
            </w:pPr>
            <w:r>
              <w:rPr>
                <w:rFonts w:ascii="Calibri" w:hAnsi="Calibri"/>
                <w:color w:val="262626"/>
                <w:sz w:val="19"/>
              </w:rPr>
              <w:t>Đăng nhập thành công, lưu Session, hiển thị tên trên Header.</w:t>
            </w:r>
          </w:p>
        </w:tc>
      </w:tr>
      <w:tr>
        <w:tc>
          <w:tcPr>
            <w:tcW w:type="dxa" w:w="1296"/>
            <w:shd w:fill="FFFFFF"/>
            <w:tcMar>
              <w:top w:w="120" w:type="dxa"/>
              <w:bottom w:w="120" w:type="dxa"/>
              <w:left w:w="140" w:type="dxa"/>
              <w:right w:w="140" w:type="dxa"/>
            </w:tcMar>
          </w:tcPr>
          <w:p>
            <w:pPr>
              <w:spacing w:line="264" w:lineRule="auto" w:after="40"/>
            </w:pPr>
            <w:r>
              <w:rPr>
                <w:rFonts w:ascii="Calibri" w:hAnsi="Calibri"/>
                <w:color w:val="262626"/>
                <w:sz w:val="19"/>
              </w:rPr>
              <w:t>TC_AUTH_05</w:t>
            </w:r>
          </w:p>
        </w:tc>
        <w:tc>
          <w:tcPr>
            <w:tcW w:type="dxa" w:w="1008"/>
            <w:shd w:fill="FFFFFF"/>
            <w:tcMar>
              <w:top w:w="120" w:type="dxa"/>
              <w:bottom w:w="120" w:type="dxa"/>
              <w:left w:w="140" w:type="dxa"/>
              <w:right w:w="140" w:type="dxa"/>
            </w:tcMar>
          </w:tcPr>
          <w:p>
            <w:pPr>
              <w:spacing w:line="264" w:lineRule="auto" w:after="40"/>
            </w:pPr>
            <w:r>
              <w:rPr>
                <w:rFonts w:ascii="Calibri" w:hAnsi="Calibri"/>
                <w:color w:val="262626"/>
                <w:sz w:val="19"/>
              </w:rPr>
              <w:t>Auth</w:t>
            </w:r>
          </w:p>
        </w:tc>
        <w:tc>
          <w:tcPr>
            <w:tcW w:type="dxa" w:w="2160"/>
            <w:shd w:fill="FFFFFF"/>
            <w:tcMar>
              <w:top w:w="120" w:type="dxa"/>
              <w:bottom w:w="120" w:type="dxa"/>
              <w:left w:w="140" w:type="dxa"/>
              <w:right w:w="140" w:type="dxa"/>
            </w:tcMar>
          </w:tcPr>
          <w:p>
            <w:pPr>
              <w:spacing w:line="264" w:lineRule="auto" w:after="40"/>
            </w:pPr>
            <w:r>
              <w:rPr>
                <w:rFonts w:ascii="Calibri" w:hAnsi="Calibri"/>
                <w:color w:val="262626"/>
                <w:sz w:val="19"/>
              </w:rPr>
              <w:t>Đăng xuất người dùng</w:t>
            </w:r>
          </w:p>
        </w:tc>
        <w:tc>
          <w:tcPr>
            <w:tcW w:type="dxa" w:w="2016"/>
            <w:shd w:fill="FFFFFF"/>
            <w:tcMar>
              <w:top w:w="120" w:type="dxa"/>
              <w:bottom w:w="120" w:type="dxa"/>
              <w:left w:w="140" w:type="dxa"/>
              <w:right w:w="140" w:type="dxa"/>
            </w:tcMar>
          </w:tcPr>
          <w:p>
            <w:pPr>
              <w:spacing w:line="264" w:lineRule="auto" w:after="40"/>
            </w:pPr>
            <w:r>
              <w:rPr>
                <w:rFonts w:ascii="Calibri" w:hAnsi="Calibri"/>
                <w:color w:val="262626"/>
                <w:sz w:val="19"/>
              </w:rPr>
              <w:t>Bấm nút 'Đăng xuất'</w:t>
            </w:r>
          </w:p>
        </w:tc>
        <w:tc>
          <w:tcPr>
            <w:tcW w:type="dxa" w:w="2549"/>
            <w:shd w:fill="FFFFFF"/>
            <w:tcMar>
              <w:top w:w="120" w:type="dxa"/>
              <w:bottom w:w="120" w:type="dxa"/>
              <w:left w:w="140" w:type="dxa"/>
              <w:right w:w="140" w:type="dxa"/>
            </w:tcMar>
          </w:tcPr>
          <w:p>
            <w:pPr>
              <w:spacing w:line="264" w:lineRule="auto" w:after="40"/>
            </w:pPr>
            <w:r>
              <w:rPr>
                <w:rFonts w:ascii="Calibri" w:hAnsi="Calibri"/>
                <w:color w:val="262626"/>
                <w:sz w:val="19"/>
              </w:rPr>
              <w:t>Xóa sạch Session, chuyển về /Auth/SignIn, không thể Back lại.</w:t>
            </w:r>
          </w:p>
        </w:tc>
      </w:tr>
      <w:tr>
        <w:tc>
          <w:tcPr>
            <w:tcW w:type="dxa" w:w="1296"/>
            <w:shd w:fill="F2F5F9"/>
            <w:tcMar>
              <w:top w:w="120" w:type="dxa"/>
              <w:bottom w:w="120" w:type="dxa"/>
              <w:left w:w="140" w:type="dxa"/>
              <w:right w:w="140" w:type="dxa"/>
            </w:tcMar>
          </w:tcPr>
          <w:p>
            <w:pPr>
              <w:spacing w:line="264" w:lineRule="auto" w:after="40"/>
            </w:pPr>
            <w:r>
              <w:rPr>
                <w:rFonts w:ascii="Calibri" w:hAnsi="Calibri"/>
                <w:color w:val="262626"/>
                <w:sz w:val="19"/>
              </w:rPr>
              <w:t>TC_PROD_01</w:t>
            </w:r>
          </w:p>
        </w:tc>
        <w:tc>
          <w:tcPr>
            <w:tcW w:type="dxa" w:w="1008"/>
            <w:shd w:fill="F2F5F9"/>
            <w:tcMar>
              <w:top w:w="120" w:type="dxa"/>
              <w:bottom w:w="120" w:type="dxa"/>
              <w:left w:w="140" w:type="dxa"/>
              <w:right w:w="140" w:type="dxa"/>
            </w:tcMar>
          </w:tcPr>
          <w:p>
            <w:pPr>
              <w:spacing w:line="264" w:lineRule="auto" w:after="40"/>
            </w:pPr>
            <w:r>
              <w:rPr>
                <w:rFonts w:ascii="Calibri" w:hAnsi="Calibri"/>
                <w:color w:val="262626"/>
                <w:sz w:val="19"/>
              </w:rPr>
              <w:t>Products</w:t>
            </w:r>
          </w:p>
        </w:tc>
        <w:tc>
          <w:tcPr>
            <w:tcW w:type="dxa" w:w="2160"/>
            <w:shd w:fill="F2F5F9"/>
            <w:tcMar>
              <w:top w:w="120" w:type="dxa"/>
              <w:bottom w:w="120" w:type="dxa"/>
              <w:left w:w="140" w:type="dxa"/>
              <w:right w:w="140" w:type="dxa"/>
            </w:tcMar>
          </w:tcPr>
          <w:p>
            <w:pPr>
              <w:spacing w:line="264" w:lineRule="auto" w:after="40"/>
            </w:pPr>
            <w:r>
              <w:rPr>
                <w:rFonts w:ascii="Calibri" w:hAnsi="Calibri"/>
                <w:color w:val="262626"/>
                <w:sz w:val="19"/>
              </w:rPr>
              <w:t>Tìm kiếm sản phẩm theo tên</w:t>
            </w:r>
          </w:p>
        </w:tc>
        <w:tc>
          <w:tcPr>
            <w:tcW w:type="dxa" w:w="2016"/>
            <w:shd w:fill="F2F5F9"/>
            <w:tcMar>
              <w:top w:w="120" w:type="dxa"/>
              <w:bottom w:w="120" w:type="dxa"/>
              <w:left w:w="140" w:type="dxa"/>
              <w:right w:w="140" w:type="dxa"/>
            </w:tcMar>
          </w:tcPr>
          <w:p>
            <w:pPr>
              <w:spacing w:line="264" w:lineRule="auto" w:after="40"/>
            </w:pPr>
            <w:r>
              <w:rPr>
                <w:rFonts w:ascii="Calibri" w:hAnsi="Calibri"/>
                <w:color w:val="262626"/>
                <w:sz w:val="19"/>
              </w:rPr>
              <w:t>Từ khóa: 'Dell'</w:t>
            </w:r>
          </w:p>
        </w:tc>
        <w:tc>
          <w:tcPr>
            <w:tcW w:type="dxa" w:w="2549"/>
            <w:shd w:fill="F2F5F9"/>
            <w:tcMar>
              <w:top w:w="120" w:type="dxa"/>
              <w:bottom w:w="120" w:type="dxa"/>
              <w:left w:w="140" w:type="dxa"/>
              <w:right w:w="140" w:type="dxa"/>
            </w:tcMar>
          </w:tcPr>
          <w:p>
            <w:pPr>
              <w:spacing w:line="264" w:lineRule="auto" w:after="40"/>
            </w:pPr>
            <w:r>
              <w:rPr>
                <w:rFonts w:ascii="Calibri" w:hAnsi="Calibri"/>
                <w:color w:val="262626"/>
                <w:sz w:val="19"/>
              </w:rPr>
              <w:t>Hiển thị danh sách máy tính Dell, phân trang 8 sp/trang.</w:t>
            </w:r>
          </w:p>
        </w:tc>
      </w:tr>
      <w:tr>
        <w:tc>
          <w:tcPr>
            <w:tcW w:type="dxa" w:w="1296"/>
            <w:shd w:fill="FFFFFF"/>
            <w:tcMar>
              <w:top w:w="120" w:type="dxa"/>
              <w:bottom w:w="120" w:type="dxa"/>
              <w:left w:w="140" w:type="dxa"/>
              <w:right w:w="140" w:type="dxa"/>
            </w:tcMar>
          </w:tcPr>
          <w:p>
            <w:pPr>
              <w:spacing w:line="264" w:lineRule="auto" w:after="40"/>
            </w:pPr>
            <w:r>
              <w:rPr>
                <w:rFonts w:ascii="Calibri" w:hAnsi="Calibri"/>
                <w:color w:val="262626"/>
                <w:sz w:val="19"/>
              </w:rPr>
              <w:t>TC_PROD_02</w:t>
            </w:r>
          </w:p>
        </w:tc>
        <w:tc>
          <w:tcPr>
            <w:tcW w:type="dxa" w:w="1008"/>
            <w:shd w:fill="FFFFFF"/>
            <w:tcMar>
              <w:top w:w="120" w:type="dxa"/>
              <w:bottom w:w="120" w:type="dxa"/>
              <w:left w:w="140" w:type="dxa"/>
              <w:right w:w="140" w:type="dxa"/>
            </w:tcMar>
          </w:tcPr>
          <w:p>
            <w:pPr>
              <w:spacing w:line="264" w:lineRule="auto" w:after="40"/>
            </w:pPr>
            <w:r>
              <w:rPr>
                <w:rFonts w:ascii="Calibri" w:hAnsi="Calibri"/>
                <w:color w:val="262626"/>
                <w:sz w:val="19"/>
              </w:rPr>
              <w:t>Products</w:t>
            </w:r>
          </w:p>
        </w:tc>
        <w:tc>
          <w:tcPr>
            <w:tcW w:type="dxa" w:w="2160"/>
            <w:shd w:fill="FFFFFF"/>
            <w:tcMar>
              <w:top w:w="120" w:type="dxa"/>
              <w:bottom w:w="120" w:type="dxa"/>
              <w:left w:w="140" w:type="dxa"/>
              <w:right w:w="140" w:type="dxa"/>
            </w:tcMar>
          </w:tcPr>
          <w:p>
            <w:pPr>
              <w:spacing w:line="264" w:lineRule="auto" w:after="40"/>
            </w:pPr>
            <w:r>
              <w:rPr>
                <w:rFonts w:ascii="Calibri" w:hAnsi="Calibri"/>
                <w:color w:val="262626"/>
                <w:sz w:val="19"/>
              </w:rPr>
              <w:t>Kiểm thử tính bền vững Regex</w:t>
            </w:r>
          </w:p>
        </w:tc>
        <w:tc>
          <w:tcPr>
            <w:tcW w:type="dxa" w:w="2016"/>
            <w:shd w:fill="FFFFFF"/>
            <w:tcMar>
              <w:top w:w="120" w:type="dxa"/>
              <w:bottom w:w="120" w:type="dxa"/>
              <w:left w:w="140" w:type="dxa"/>
              <w:right w:w="140" w:type="dxa"/>
            </w:tcMar>
          </w:tcPr>
          <w:p>
            <w:pPr>
              <w:spacing w:line="264" w:lineRule="auto" w:after="40"/>
            </w:pPr>
            <w:r>
              <w:rPr>
                <w:rFonts w:ascii="Calibri" w:hAnsi="Calibri"/>
                <w:color w:val="262626"/>
                <w:sz w:val="19"/>
              </w:rPr>
              <w:t>Từ khóa: '(', '[', '*', '\'</w:t>
            </w:r>
          </w:p>
        </w:tc>
        <w:tc>
          <w:tcPr>
            <w:tcW w:type="dxa" w:w="2549"/>
            <w:shd w:fill="FFFFFF"/>
            <w:tcMar>
              <w:top w:w="120" w:type="dxa"/>
              <w:bottom w:w="120" w:type="dxa"/>
              <w:left w:w="140" w:type="dxa"/>
              <w:right w:w="140" w:type="dxa"/>
            </w:tcMar>
          </w:tcPr>
          <w:p>
            <w:pPr>
              <w:spacing w:line="264" w:lineRule="auto" w:after="40"/>
            </w:pPr>
            <w:r>
              <w:rPr>
                <w:rFonts w:ascii="Calibri" w:hAnsi="Calibri"/>
                <w:color w:val="262626"/>
                <w:sz w:val="19"/>
              </w:rPr>
              <w:t>Hệ thống không crash, báo 'Không tìm thấy sản phẩm'.</w:t>
            </w:r>
          </w:p>
        </w:tc>
      </w:tr>
      <w:tr>
        <w:tc>
          <w:tcPr>
            <w:tcW w:type="dxa" w:w="1296"/>
            <w:shd w:fill="F2F5F9"/>
            <w:tcMar>
              <w:top w:w="120" w:type="dxa"/>
              <w:bottom w:w="120" w:type="dxa"/>
              <w:left w:w="140" w:type="dxa"/>
              <w:right w:w="140" w:type="dxa"/>
            </w:tcMar>
          </w:tcPr>
          <w:p>
            <w:pPr>
              <w:spacing w:line="264" w:lineRule="auto" w:after="40"/>
            </w:pPr>
            <w:r>
              <w:rPr>
                <w:rFonts w:ascii="Calibri" w:hAnsi="Calibri"/>
                <w:color w:val="262626"/>
                <w:sz w:val="19"/>
              </w:rPr>
              <w:t>TC_CART_01</w:t>
            </w:r>
          </w:p>
        </w:tc>
        <w:tc>
          <w:tcPr>
            <w:tcW w:type="dxa" w:w="1008"/>
            <w:shd w:fill="F2F5F9"/>
            <w:tcMar>
              <w:top w:w="120" w:type="dxa"/>
              <w:bottom w:w="120" w:type="dxa"/>
              <w:left w:w="140" w:type="dxa"/>
              <w:right w:w="140" w:type="dxa"/>
            </w:tcMar>
          </w:tcPr>
          <w:p>
            <w:pPr>
              <w:spacing w:line="264" w:lineRule="auto" w:after="40"/>
            </w:pPr>
            <w:r>
              <w:rPr>
                <w:rFonts w:ascii="Calibri" w:hAnsi="Calibri"/>
                <w:color w:val="262626"/>
                <w:sz w:val="19"/>
              </w:rPr>
              <w:t>Cart</w:t>
            </w:r>
          </w:p>
        </w:tc>
        <w:tc>
          <w:tcPr>
            <w:tcW w:type="dxa" w:w="2160"/>
            <w:shd w:fill="F2F5F9"/>
            <w:tcMar>
              <w:top w:w="120" w:type="dxa"/>
              <w:bottom w:w="120" w:type="dxa"/>
              <w:left w:w="140" w:type="dxa"/>
              <w:right w:w="140" w:type="dxa"/>
            </w:tcMar>
          </w:tcPr>
          <w:p>
            <w:pPr>
              <w:spacing w:line="264" w:lineRule="auto" w:after="40"/>
            </w:pPr>
            <w:r>
              <w:rPr>
                <w:rFonts w:ascii="Calibri" w:hAnsi="Calibri"/>
                <w:color w:val="262626"/>
                <w:sz w:val="19"/>
              </w:rPr>
              <w:t>Thêm giỏ hàng khi chưa đăng nhập</w:t>
            </w:r>
          </w:p>
        </w:tc>
        <w:tc>
          <w:tcPr>
            <w:tcW w:type="dxa" w:w="2016"/>
            <w:shd w:fill="F2F5F9"/>
            <w:tcMar>
              <w:top w:w="120" w:type="dxa"/>
              <w:bottom w:w="120" w:type="dxa"/>
              <w:left w:w="140" w:type="dxa"/>
              <w:right w:w="140" w:type="dxa"/>
            </w:tcMar>
          </w:tcPr>
          <w:p>
            <w:pPr>
              <w:spacing w:line="264" w:lineRule="auto" w:after="40"/>
            </w:pPr>
            <w:r>
              <w:rPr>
                <w:rFonts w:ascii="Calibri" w:hAnsi="Calibri"/>
                <w:color w:val="262626"/>
                <w:sz w:val="19"/>
              </w:rPr>
              <w:t>Bấm 'Thêm vào giỏ' khi là Guest</w:t>
            </w:r>
          </w:p>
        </w:tc>
        <w:tc>
          <w:tcPr>
            <w:tcW w:type="dxa" w:w="2549"/>
            <w:shd w:fill="F2F5F9"/>
            <w:tcMar>
              <w:top w:w="120" w:type="dxa"/>
              <w:bottom w:w="120" w:type="dxa"/>
              <w:left w:w="140" w:type="dxa"/>
              <w:right w:w="140" w:type="dxa"/>
            </w:tcMar>
          </w:tcPr>
          <w:p>
            <w:pPr>
              <w:spacing w:line="264" w:lineRule="auto" w:after="40"/>
            </w:pPr>
            <w:r>
              <w:rPr>
                <w:rFonts w:ascii="Calibri" w:hAnsi="Calibri"/>
                <w:color w:val="262626"/>
                <w:sz w:val="19"/>
              </w:rPr>
              <w:t>Chuyển hướng về trang Đăng nhập (/Auth/SignIn).</w:t>
            </w:r>
          </w:p>
        </w:tc>
      </w:tr>
      <w:tr>
        <w:tc>
          <w:tcPr>
            <w:tcW w:type="dxa" w:w="1296"/>
            <w:shd w:fill="FFFFFF"/>
            <w:tcMar>
              <w:top w:w="120" w:type="dxa"/>
              <w:bottom w:w="120" w:type="dxa"/>
              <w:left w:w="140" w:type="dxa"/>
              <w:right w:w="140" w:type="dxa"/>
            </w:tcMar>
          </w:tcPr>
          <w:p>
            <w:pPr>
              <w:spacing w:line="264" w:lineRule="auto" w:after="40"/>
            </w:pPr>
            <w:r>
              <w:rPr>
                <w:rFonts w:ascii="Calibri" w:hAnsi="Calibri"/>
                <w:color w:val="262626"/>
                <w:sz w:val="19"/>
              </w:rPr>
              <w:t>TC_CART_02</w:t>
            </w:r>
          </w:p>
        </w:tc>
        <w:tc>
          <w:tcPr>
            <w:tcW w:type="dxa" w:w="1008"/>
            <w:shd w:fill="FFFFFF"/>
            <w:tcMar>
              <w:top w:w="120" w:type="dxa"/>
              <w:bottom w:w="120" w:type="dxa"/>
              <w:left w:w="140" w:type="dxa"/>
              <w:right w:w="140" w:type="dxa"/>
            </w:tcMar>
          </w:tcPr>
          <w:p>
            <w:pPr>
              <w:spacing w:line="264" w:lineRule="auto" w:after="40"/>
            </w:pPr>
            <w:r>
              <w:rPr>
                <w:rFonts w:ascii="Calibri" w:hAnsi="Calibri"/>
                <w:color w:val="262626"/>
                <w:sz w:val="19"/>
              </w:rPr>
              <w:t>Cart</w:t>
            </w:r>
          </w:p>
        </w:tc>
        <w:tc>
          <w:tcPr>
            <w:tcW w:type="dxa" w:w="2160"/>
            <w:shd w:fill="FFFFFF"/>
            <w:tcMar>
              <w:top w:w="120" w:type="dxa"/>
              <w:bottom w:w="120" w:type="dxa"/>
              <w:left w:w="140" w:type="dxa"/>
              <w:right w:w="140" w:type="dxa"/>
            </w:tcMar>
          </w:tcPr>
          <w:p>
            <w:pPr>
              <w:spacing w:line="264" w:lineRule="auto" w:after="40"/>
            </w:pPr>
            <w:r>
              <w:rPr>
                <w:rFonts w:ascii="Calibri" w:hAnsi="Calibri"/>
                <w:color w:val="262626"/>
                <w:sz w:val="19"/>
              </w:rPr>
              <w:t>Thêm sản phẩm nhiều lần</w:t>
            </w:r>
          </w:p>
        </w:tc>
        <w:tc>
          <w:tcPr>
            <w:tcW w:type="dxa" w:w="2016"/>
            <w:shd w:fill="FFFFFF"/>
            <w:tcMar>
              <w:top w:w="120" w:type="dxa"/>
              <w:bottom w:w="120" w:type="dxa"/>
              <w:left w:w="140" w:type="dxa"/>
              <w:right w:w="140" w:type="dxa"/>
            </w:tcMar>
          </w:tcPr>
          <w:p>
            <w:pPr>
              <w:spacing w:line="264" w:lineRule="auto" w:after="40"/>
            </w:pPr>
            <w:r>
              <w:rPr>
                <w:rFonts w:ascii="Calibri" w:hAnsi="Calibri"/>
                <w:color w:val="262626"/>
                <w:sz w:val="19"/>
              </w:rPr>
              <w:t>Bấm thêm sản phẩm A 2 lần</w:t>
            </w:r>
          </w:p>
        </w:tc>
        <w:tc>
          <w:tcPr>
            <w:tcW w:type="dxa" w:w="2549"/>
            <w:shd w:fill="FFFFFF"/>
            <w:tcMar>
              <w:top w:w="120" w:type="dxa"/>
              <w:bottom w:w="120" w:type="dxa"/>
              <w:left w:w="140" w:type="dxa"/>
              <w:right w:w="140" w:type="dxa"/>
            </w:tcMar>
          </w:tcPr>
          <w:p>
            <w:pPr>
              <w:spacing w:line="264" w:lineRule="auto" w:after="40"/>
            </w:pPr>
            <w:r>
              <w:rPr>
                <w:rFonts w:ascii="Calibri" w:hAnsi="Calibri"/>
                <w:color w:val="262626"/>
                <w:sz w:val="19"/>
              </w:rPr>
              <w:t>Số lượng tăng lên 2, cập nhật số lượng trên icon Header.</w:t>
            </w:r>
          </w:p>
        </w:tc>
      </w:tr>
      <w:tr>
        <w:tc>
          <w:tcPr>
            <w:tcW w:type="dxa" w:w="1296"/>
            <w:shd w:fill="F2F5F9"/>
            <w:tcMar>
              <w:top w:w="120" w:type="dxa"/>
              <w:bottom w:w="120" w:type="dxa"/>
              <w:left w:w="140" w:type="dxa"/>
              <w:right w:w="140" w:type="dxa"/>
            </w:tcMar>
          </w:tcPr>
          <w:p>
            <w:pPr>
              <w:spacing w:line="264" w:lineRule="auto" w:after="40"/>
            </w:pPr>
            <w:r>
              <w:rPr>
                <w:rFonts w:ascii="Calibri" w:hAnsi="Calibri"/>
                <w:color w:val="262626"/>
                <w:sz w:val="19"/>
              </w:rPr>
              <w:t>TC_CART_03</w:t>
            </w:r>
          </w:p>
        </w:tc>
        <w:tc>
          <w:tcPr>
            <w:tcW w:type="dxa" w:w="1008"/>
            <w:shd w:fill="F2F5F9"/>
            <w:tcMar>
              <w:top w:w="120" w:type="dxa"/>
              <w:bottom w:w="120" w:type="dxa"/>
              <w:left w:w="140" w:type="dxa"/>
              <w:right w:w="140" w:type="dxa"/>
            </w:tcMar>
          </w:tcPr>
          <w:p>
            <w:pPr>
              <w:spacing w:line="264" w:lineRule="auto" w:after="40"/>
            </w:pPr>
            <w:r>
              <w:rPr>
                <w:rFonts w:ascii="Calibri" w:hAnsi="Calibri"/>
                <w:color w:val="262626"/>
                <w:sz w:val="19"/>
              </w:rPr>
              <w:t>Cart</w:t>
            </w:r>
          </w:p>
        </w:tc>
        <w:tc>
          <w:tcPr>
            <w:tcW w:type="dxa" w:w="2160"/>
            <w:shd w:fill="F2F5F9"/>
            <w:tcMar>
              <w:top w:w="120" w:type="dxa"/>
              <w:bottom w:w="120" w:type="dxa"/>
              <w:left w:w="140" w:type="dxa"/>
              <w:right w:w="140" w:type="dxa"/>
            </w:tcMar>
          </w:tcPr>
          <w:p>
            <w:pPr>
              <w:spacing w:line="264" w:lineRule="auto" w:after="40"/>
            </w:pPr>
            <w:r>
              <w:rPr>
                <w:rFonts w:ascii="Calibri" w:hAnsi="Calibri"/>
                <w:color w:val="262626"/>
                <w:sz w:val="19"/>
              </w:rPr>
              <w:t>Xóa sản phẩm giỏ (Kiểm tra DEF-01)</w:t>
            </w:r>
          </w:p>
        </w:tc>
        <w:tc>
          <w:tcPr>
            <w:tcW w:type="dxa" w:w="2016"/>
            <w:shd w:fill="F2F5F9"/>
            <w:tcMar>
              <w:top w:w="120" w:type="dxa"/>
              <w:bottom w:w="120" w:type="dxa"/>
              <w:left w:w="140" w:type="dxa"/>
              <w:right w:w="140" w:type="dxa"/>
            </w:tcMar>
          </w:tcPr>
          <w:p>
            <w:pPr>
              <w:spacing w:line="264" w:lineRule="auto" w:after="40"/>
            </w:pPr>
            <w:r>
              <w:rPr>
                <w:rFonts w:ascii="Calibri" w:hAnsi="Calibri"/>
                <w:color w:val="262626"/>
                <w:sz w:val="19"/>
              </w:rPr>
              <w:t>Bấm Xóa sản phẩm A khỏi giỏ</w:t>
            </w:r>
          </w:p>
        </w:tc>
        <w:tc>
          <w:tcPr>
            <w:tcW w:type="dxa" w:w="2549"/>
            <w:shd w:fill="F2F5F9"/>
            <w:tcMar>
              <w:top w:w="120" w:type="dxa"/>
              <w:bottom w:w="120" w:type="dxa"/>
              <w:left w:w="140" w:type="dxa"/>
              <w:right w:w="140" w:type="dxa"/>
            </w:tcMar>
          </w:tcPr>
          <w:p>
            <w:pPr>
              <w:spacing w:line="264" w:lineRule="auto" w:after="40"/>
            </w:pPr>
            <w:r>
              <w:rPr>
                <w:rFonts w:ascii="Calibri" w:hAnsi="Calibri"/>
                <w:color w:val="262626"/>
                <w:sz w:val="19"/>
              </w:rPr>
              <w:t>Xóa bản ghi khỏi Cart; kiểm tra CSDL bảng Product vẫn còn.</w:t>
            </w:r>
          </w:p>
        </w:tc>
      </w:tr>
      <w:tr>
        <w:tc>
          <w:tcPr>
            <w:tcW w:type="dxa" w:w="1296"/>
            <w:shd w:fill="FFFFFF"/>
            <w:tcMar>
              <w:top w:w="120" w:type="dxa"/>
              <w:bottom w:w="120" w:type="dxa"/>
              <w:left w:w="140" w:type="dxa"/>
              <w:right w:w="140" w:type="dxa"/>
            </w:tcMar>
          </w:tcPr>
          <w:p>
            <w:pPr>
              <w:spacing w:line="264" w:lineRule="auto" w:after="40"/>
            </w:pPr>
            <w:r>
              <w:rPr>
                <w:rFonts w:ascii="Calibri" w:hAnsi="Calibri"/>
                <w:color w:val="262626"/>
                <w:sz w:val="19"/>
              </w:rPr>
              <w:t>TC_SECU_01</w:t>
            </w:r>
          </w:p>
        </w:tc>
        <w:tc>
          <w:tcPr>
            <w:tcW w:type="dxa" w:w="1008"/>
            <w:shd w:fill="FFFFFF"/>
            <w:tcMar>
              <w:top w:w="120" w:type="dxa"/>
              <w:bottom w:w="120" w:type="dxa"/>
              <w:left w:w="140" w:type="dxa"/>
              <w:right w:w="140" w:type="dxa"/>
            </w:tcMar>
          </w:tcPr>
          <w:p>
            <w:pPr>
              <w:spacing w:line="264" w:lineRule="auto" w:after="40"/>
            </w:pPr>
            <w:r>
              <w:rPr>
                <w:rFonts w:ascii="Calibri" w:hAnsi="Calibri"/>
                <w:color w:val="262626"/>
                <w:sz w:val="19"/>
              </w:rPr>
              <w:t>Security</w:t>
            </w:r>
          </w:p>
        </w:tc>
        <w:tc>
          <w:tcPr>
            <w:tcW w:type="dxa" w:w="2160"/>
            <w:shd w:fill="FFFFFF"/>
            <w:tcMar>
              <w:top w:w="120" w:type="dxa"/>
              <w:bottom w:w="120" w:type="dxa"/>
              <w:left w:w="140" w:type="dxa"/>
              <w:right w:w="140" w:type="dxa"/>
            </w:tcMar>
          </w:tcPr>
          <w:p>
            <w:pPr>
              <w:spacing w:line="264" w:lineRule="auto" w:after="40"/>
            </w:pPr>
            <w:r>
              <w:rPr>
                <w:rFonts w:ascii="Calibri" w:hAnsi="Calibri"/>
                <w:color w:val="262626"/>
                <w:sz w:val="19"/>
              </w:rPr>
              <w:t>User thường truy cập URL Quản trị</w:t>
            </w:r>
          </w:p>
        </w:tc>
        <w:tc>
          <w:tcPr>
            <w:tcW w:type="dxa" w:w="2016"/>
            <w:shd w:fill="FFFFFF"/>
            <w:tcMar>
              <w:top w:w="120" w:type="dxa"/>
              <w:bottom w:w="120" w:type="dxa"/>
              <w:left w:w="140" w:type="dxa"/>
              <w:right w:w="140" w:type="dxa"/>
            </w:tcMar>
          </w:tcPr>
          <w:p>
            <w:pPr>
              <w:spacing w:line="264" w:lineRule="auto" w:after="40"/>
            </w:pPr>
            <w:r>
              <w:rPr>
                <w:rFonts w:ascii="Calibri" w:hAnsi="Calibri"/>
                <w:color w:val="262626"/>
                <w:sz w:val="19"/>
              </w:rPr>
              <w:t>Gõ URL: /UserAccount/ManageUsers</w:t>
            </w:r>
          </w:p>
        </w:tc>
        <w:tc>
          <w:tcPr>
            <w:tcW w:type="dxa" w:w="2549"/>
            <w:shd w:fill="FFFFFF"/>
            <w:tcMar>
              <w:top w:w="120" w:type="dxa"/>
              <w:bottom w:w="120" w:type="dxa"/>
              <w:left w:w="140" w:type="dxa"/>
              <w:right w:w="140" w:type="dxa"/>
            </w:tcMar>
          </w:tcPr>
          <w:p>
            <w:pPr>
              <w:spacing w:line="264" w:lineRule="auto" w:after="40"/>
            </w:pPr>
            <w:r>
              <w:rPr>
                <w:rFonts w:ascii="Calibri" w:hAnsi="Calibri"/>
                <w:color w:val="262626"/>
                <w:sz w:val="19"/>
              </w:rPr>
              <w:t>Từ chối truy cập, chuyển hướng về trang lỗi phân quyền.</w:t>
            </w:r>
          </w:p>
        </w:tc>
      </w:tr>
      <w:tr>
        <w:tc>
          <w:tcPr>
            <w:tcW w:type="dxa" w:w="1296"/>
            <w:shd w:fill="F2F5F9"/>
            <w:tcMar>
              <w:top w:w="120" w:type="dxa"/>
              <w:bottom w:w="120" w:type="dxa"/>
              <w:left w:w="140" w:type="dxa"/>
              <w:right w:w="140" w:type="dxa"/>
            </w:tcMar>
          </w:tcPr>
          <w:p>
            <w:pPr>
              <w:spacing w:line="264" w:lineRule="auto" w:after="40"/>
            </w:pPr>
            <w:r>
              <w:rPr>
                <w:rFonts w:ascii="Calibri" w:hAnsi="Calibri"/>
                <w:color w:val="262626"/>
                <w:sz w:val="19"/>
              </w:rPr>
              <w:t>TC_UNIT_01</w:t>
            </w:r>
          </w:p>
        </w:tc>
        <w:tc>
          <w:tcPr>
            <w:tcW w:type="dxa" w:w="1008"/>
            <w:shd w:fill="F2F5F9"/>
            <w:tcMar>
              <w:top w:w="120" w:type="dxa"/>
              <w:bottom w:w="120" w:type="dxa"/>
              <w:left w:w="140" w:type="dxa"/>
              <w:right w:w="140" w:type="dxa"/>
            </w:tcMar>
          </w:tcPr>
          <w:p>
            <w:pPr>
              <w:spacing w:line="264" w:lineRule="auto" w:after="40"/>
            </w:pPr>
            <w:r>
              <w:rPr>
                <w:rFonts w:ascii="Calibri" w:hAnsi="Calibri"/>
                <w:color w:val="262626"/>
                <w:sz w:val="19"/>
              </w:rPr>
              <w:t>Unit Test</w:t>
            </w:r>
          </w:p>
        </w:tc>
        <w:tc>
          <w:tcPr>
            <w:tcW w:type="dxa" w:w="2160"/>
            <w:shd w:fill="F2F5F9"/>
            <w:tcMar>
              <w:top w:w="120" w:type="dxa"/>
              <w:bottom w:w="120" w:type="dxa"/>
              <w:left w:w="140" w:type="dxa"/>
              <w:right w:w="140" w:type="dxa"/>
            </w:tcMar>
          </w:tcPr>
          <w:p>
            <w:pPr>
              <w:spacing w:line="264" w:lineRule="auto" w:after="40"/>
            </w:pPr>
            <w:r>
              <w:rPr>
                <w:rFonts w:ascii="Calibri" w:hAnsi="Calibri"/>
                <w:color w:val="262626"/>
                <w:sz w:val="19"/>
              </w:rPr>
              <w:t>Test hàm ProductExts.FormattedPrice</w:t>
            </w:r>
          </w:p>
        </w:tc>
        <w:tc>
          <w:tcPr>
            <w:tcW w:type="dxa" w:w="2016"/>
            <w:shd w:fill="F2F5F9"/>
            <w:tcMar>
              <w:top w:w="120" w:type="dxa"/>
              <w:bottom w:w="120" w:type="dxa"/>
              <w:left w:w="140" w:type="dxa"/>
              <w:right w:w="140" w:type="dxa"/>
            </w:tcMar>
          </w:tcPr>
          <w:p>
            <w:pPr>
              <w:spacing w:line="264" w:lineRule="auto" w:after="40"/>
            </w:pPr>
            <w:r>
              <w:rPr>
                <w:rFonts w:ascii="Calibri" w:hAnsi="Calibri"/>
                <w:color w:val="262626"/>
                <w:sz w:val="19"/>
              </w:rPr>
              <w:t>Price: 10tr, Promo: 8tr, Qty: 2</w:t>
            </w:r>
          </w:p>
        </w:tc>
        <w:tc>
          <w:tcPr>
            <w:tcW w:type="dxa" w:w="2549"/>
            <w:shd w:fill="F2F5F9"/>
            <w:tcMar>
              <w:top w:w="120" w:type="dxa"/>
              <w:bottom w:w="120" w:type="dxa"/>
              <w:left w:w="140" w:type="dxa"/>
              <w:right w:w="140" w:type="dxa"/>
            </w:tcMar>
          </w:tcPr>
          <w:p>
            <w:pPr>
              <w:spacing w:line="264" w:lineRule="auto" w:after="40"/>
            </w:pPr>
            <w:r>
              <w:rPr>
                <w:rFonts w:ascii="Calibri" w:hAnsi="Calibri"/>
                <w:color w:val="262626"/>
                <w:sz w:val="19"/>
              </w:rPr>
              <w:t>Trả về chuỗi tiền tệ đúng: '16.000.000 ₫'.</w:t>
            </w:r>
          </w:p>
        </w:tc>
      </w:tr>
      <w:tr>
        <w:tc>
          <w:tcPr>
            <w:tcW w:type="dxa" w:w="1296"/>
            <w:shd w:fill="FFFFFF"/>
            <w:tcMar>
              <w:top w:w="120" w:type="dxa"/>
              <w:bottom w:w="120" w:type="dxa"/>
              <w:left w:w="140" w:type="dxa"/>
              <w:right w:w="140" w:type="dxa"/>
            </w:tcMar>
          </w:tcPr>
          <w:p>
            <w:pPr>
              <w:spacing w:line="264" w:lineRule="auto" w:after="40"/>
            </w:pPr>
            <w:r>
              <w:rPr>
                <w:rFonts w:ascii="Calibri" w:hAnsi="Calibri"/>
                <w:color w:val="262626"/>
                <w:sz w:val="19"/>
              </w:rPr>
              <w:t>TC_UNIT_02</w:t>
            </w:r>
          </w:p>
        </w:tc>
        <w:tc>
          <w:tcPr>
            <w:tcW w:type="dxa" w:w="1008"/>
            <w:shd w:fill="FFFFFF"/>
            <w:tcMar>
              <w:top w:w="120" w:type="dxa"/>
              <w:bottom w:w="120" w:type="dxa"/>
              <w:left w:w="140" w:type="dxa"/>
              <w:right w:w="140" w:type="dxa"/>
            </w:tcMar>
          </w:tcPr>
          <w:p>
            <w:pPr>
              <w:spacing w:line="264" w:lineRule="auto" w:after="40"/>
            </w:pPr>
            <w:r>
              <w:rPr>
                <w:rFonts w:ascii="Calibri" w:hAnsi="Calibri"/>
                <w:color w:val="262626"/>
                <w:sz w:val="19"/>
              </w:rPr>
              <w:t>Unit Test</w:t>
            </w:r>
          </w:p>
        </w:tc>
        <w:tc>
          <w:tcPr>
            <w:tcW w:type="dxa" w:w="2160"/>
            <w:shd w:fill="FFFFFF"/>
            <w:tcMar>
              <w:top w:w="120" w:type="dxa"/>
              <w:bottom w:w="120" w:type="dxa"/>
              <w:left w:w="140" w:type="dxa"/>
              <w:right w:w="140" w:type="dxa"/>
            </w:tcMar>
          </w:tcPr>
          <w:p>
            <w:pPr>
              <w:spacing w:line="264" w:lineRule="auto" w:after="40"/>
            </w:pPr>
            <w:r>
              <w:rPr>
                <w:rFonts w:ascii="Calibri" w:hAnsi="Calibri"/>
                <w:color w:val="262626"/>
                <w:sz w:val="19"/>
              </w:rPr>
              <w:t>Test hàm Helpers.IsValidEmail</w:t>
            </w:r>
          </w:p>
        </w:tc>
        <w:tc>
          <w:tcPr>
            <w:tcW w:type="dxa" w:w="2016"/>
            <w:shd w:fill="FFFFFF"/>
            <w:tcMar>
              <w:top w:w="120" w:type="dxa"/>
              <w:bottom w:w="120" w:type="dxa"/>
              <w:left w:w="140" w:type="dxa"/>
              <w:right w:w="140" w:type="dxa"/>
            </w:tcMar>
          </w:tcPr>
          <w:p>
            <w:pPr>
              <w:spacing w:line="264" w:lineRule="auto" w:after="40"/>
            </w:pPr>
            <w:r>
              <w:rPr>
                <w:rFonts w:ascii="Calibri" w:hAnsi="Calibri"/>
                <w:color w:val="262626"/>
                <w:sz w:val="19"/>
              </w:rPr>
              <w:t>Input: test@@domain..com</w:t>
            </w:r>
          </w:p>
        </w:tc>
        <w:tc>
          <w:tcPr>
            <w:tcW w:type="dxa" w:w="2549"/>
            <w:shd w:fill="FFFFFF"/>
            <w:tcMar>
              <w:top w:w="120" w:type="dxa"/>
              <w:bottom w:w="120" w:type="dxa"/>
              <w:left w:w="140" w:type="dxa"/>
              <w:right w:w="140" w:type="dxa"/>
            </w:tcMar>
          </w:tcPr>
          <w:p>
            <w:pPr>
              <w:spacing w:line="264" w:lineRule="auto" w:after="40"/>
            </w:pPr>
            <w:r>
              <w:rPr>
                <w:rFonts w:ascii="Calibri" w:hAnsi="Calibri"/>
                <w:color w:val="262626"/>
                <w:sz w:val="19"/>
              </w:rPr>
              <w:t>Trả về false.</w:t>
            </w:r>
          </w:p>
        </w:tc>
      </w:tr>
    </w:tbl>
    <w:p>
      <w:pPr>
        <w:spacing w:after="8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